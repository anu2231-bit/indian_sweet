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E60F0" w14:textId="2427C414" w:rsidR="00A27D09" w:rsidRPr="00895FDC" w:rsidRDefault="00895FDC">
      <w:pPr>
        <w:pStyle w:val="Heading1"/>
        <w:rPr>
          <w:sz w:val="36"/>
          <w:szCs w:val="36"/>
        </w:rPr>
      </w:pPr>
      <w:r>
        <w:t xml:space="preserve">                                        </w:t>
      </w:r>
      <w:r w:rsidRPr="00895FDC">
        <w:rPr>
          <w:sz w:val="36"/>
          <w:szCs w:val="36"/>
        </w:rPr>
        <w:t>Indian Sweets Admin Console</w:t>
      </w:r>
    </w:p>
    <w:p w14:paraId="69B9AD47" w14:textId="77777777" w:rsidR="00A27D09" w:rsidRDefault="00A27D09"/>
    <w:p w14:paraId="133971AF" w14:textId="77777777" w:rsidR="00A27D09" w:rsidRDefault="00000000">
      <w:pPr>
        <w:pStyle w:val="Heading1"/>
      </w:pPr>
      <w:r>
        <w:t>🧁 Indian Sweets Admin Console</w:t>
      </w:r>
    </w:p>
    <w:p w14:paraId="281D95F7" w14:textId="09203A21" w:rsidR="00A27D09" w:rsidRDefault="00000000">
      <w:r>
        <w:t>&gt; Modern Dashboard for Indian Sweets Management — built with precision and a dark cyan theme.</w:t>
      </w:r>
    </w:p>
    <w:p w14:paraId="4AF138B8" w14:textId="0D66EA70" w:rsidR="00895FDC" w:rsidRDefault="00895FDC">
      <w:r>
        <w:rPr>
          <w:noProof/>
        </w:rPr>
        <w:drawing>
          <wp:inline distT="0" distB="0" distL="0" distR="0" wp14:anchorId="461BEDD5" wp14:editId="1120FE63">
            <wp:extent cx="5486400" cy="2626360"/>
            <wp:effectExtent l="0" t="0" r="0" b="2540"/>
            <wp:docPr id="114817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EEB2B" w14:textId="77777777" w:rsidR="00A27D09" w:rsidRDefault="00A27D09"/>
    <w:p w14:paraId="61607A34" w14:textId="77777777" w:rsidR="00A27D09" w:rsidRDefault="00000000">
      <w:pPr>
        <w:pStyle w:val="Heading2"/>
      </w:pPr>
      <w:r>
        <w:t>🎯 Overview</w:t>
      </w:r>
    </w:p>
    <w:p w14:paraId="4D3D15D3" w14:textId="77777777" w:rsidR="00A27D09" w:rsidRDefault="00A27D09"/>
    <w:p w14:paraId="3B7B1FF0" w14:textId="35A35737" w:rsidR="00A27D09" w:rsidRDefault="00000000">
      <w:r>
        <w:t xml:space="preserve">The </w:t>
      </w:r>
      <w:r w:rsidR="00895FDC">
        <w:t>“</w:t>
      </w:r>
      <w:r>
        <w:t>Indian Sweets Admin Console</w:t>
      </w:r>
      <w:r w:rsidR="00895FDC">
        <w:t>”</w:t>
      </w:r>
      <w:r>
        <w:t xml:space="preserve"> is a refined, modern management dashboard designed for handling sweet shop operations efficiently. It’s tailored for administrators with a completely new </w:t>
      </w:r>
      <w:r w:rsidR="00895FDC">
        <w:t>“</w:t>
      </w:r>
      <w:r>
        <w:t>navy + cyan interface</w:t>
      </w:r>
      <w:r w:rsidR="00895FDC">
        <w:t>”</w:t>
      </w:r>
      <w:r>
        <w:t xml:space="preserve">, distinct from the user storefront.  </w:t>
      </w:r>
    </w:p>
    <w:p w14:paraId="7D84FD52" w14:textId="77777777" w:rsidR="00A27D09" w:rsidRDefault="00000000">
      <w:r>
        <w:t>This console enables inventory management, sales tracking, and order insights with real-time data visualizations and responsive layouts.</w:t>
      </w:r>
    </w:p>
    <w:p w14:paraId="31FC1C93" w14:textId="79D7C375" w:rsidR="00A27D09" w:rsidRDefault="00A27D09"/>
    <w:p w14:paraId="2CAC42A6" w14:textId="77777777" w:rsidR="00895FDC" w:rsidRDefault="00895FDC"/>
    <w:p w14:paraId="0E06B082" w14:textId="77777777" w:rsidR="00895FDC" w:rsidRDefault="00895FDC"/>
    <w:p w14:paraId="2FE10A3F" w14:textId="77777777" w:rsidR="00A27D09" w:rsidRDefault="00A27D09"/>
    <w:p w14:paraId="6752DA5E" w14:textId="77777777" w:rsidR="00A27D09" w:rsidRDefault="00000000">
      <w:pPr>
        <w:pStyle w:val="Heading2"/>
      </w:pPr>
      <w:r>
        <w:lastRenderedPageBreak/>
        <w:t>⚙️ Core Stack</w:t>
      </w:r>
    </w:p>
    <w:p w14:paraId="661865B3" w14:textId="7955E503" w:rsidR="00A27D09" w:rsidRPr="00895FDC" w:rsidRDefault="00000000">
      <w:pPr>
        <w:rPr>
          <w:b/>
          <w:bCs/>
          <w:sz w:val="28"/>
          <w:szCs w:val="28"/>
        </w:rPr>
      </w:pPr>
      <w:r w:rsidRPr="00895FDC">
        <w:rPr>
          <w:b/>
          <w:bCs/>
          <w:sz w:val="28"/>
          <w:szCs w:val="28"/>
        </w:rPr>
        <w:t xml:space="preserve">| Layer </w:t>
      </w:r>
      <w:r w:rsidR="00895FDC">
        <w:rPr>
          <w:b/>
          <w:bCs/>
          <w:sz w:val="28"/>
          <w:szCs w:val="28"/>
        </w:rPr>
        <w:t xml:space="preserve">          </w:t>
      </w:r>
      <w:r w:rsidRPr="00895FDC">
        <w:rPr>
          <w:b/>
          <w:bCs/>
          <w:sz w:val="28"/>
          <w:szCs w:val="28"/>
        </w:rPr>
        <w:t xml:space="preserve">| </w:t>
      </w:r>
      <w:r w:rsidR="00895FDC">
        <w:rPr>
          <w:b/>
          <w:bCs/>
          <w:sz w:val="28"/>
          <w:szCs w:val="28"/>
        </w:rPr>
        <w:t xml:space="preserve">  </w:t>
      </w:r>
      <w:r w:rsidRPr="00895FDC">
        <w:rPr>
          <w:b/>
          <w:bCs/>
          <w:sz w:val="28"/>
          <w:szCs w:val="28"/>
        </w:rPr>
        <w:t>Technology |</w:t>
      </w:r>
    </w:p>
    <w:p w14:paraId="64984B25" w14:textId="77777777" w:rsidR="00A27D09" w:rsidRDefault="00000000">
      <w:r>
        <w:t>| Frontend | React (Vite) |</w:t>
      </w:r>
    </w:p>
    <w:p w14:paraId="4187AD1F" w14:textId="77777777" w:rsidR="00A27D09" w:rsidRDefault="00000000">
      <w:r>
        <w:t>| Styling | Custom CSS (Navy + Cyan theme) |</w:t>
      </w:r>
    </w:p>
    <w:p w14:paraId="0D096092" w14:textId="77777777" w:rsidR="00A27D09" w:rsidRDefault="00000000">
      <w:r>
        <w:t>| Backend | Node.js + Express |</w:t>
      </w:r>
    </w:p>
    <w:p w14:paraId="3BCA8081" w14:textId="77777777" w:rsidR="00A27D09" w:rsidRDefault="00000000">
      <w:r>
        <w:t>| Database | MongoDB |</w:t>
      </w:r>
    </w:p>
    <w:p w14:paraId="62B0A8EE" w14:textId="77777777" w:rsidR="00A27D09" w:rsidRDefault="00000000">
      <w:r>
        <w:t>| Auth | JSON Web Token (JWT) |</w:t>
      </w:r>
    </w:p>
    <w:p w14:paraId="3C852581" w14:textId="24171E96" w:rsidR="00A27D09" w:rsidRDefault="00000000">
      <w:r>
        <w:t>| Deployment | Render (API) + Vercel (Frontend) |</w:t>
      </w:r>
    </w:p>
    <w:p w14:paraId="7B2FE907" w14:textId="77777777" w:rsidR="00CF43DF" w:rsidRDefault="00CF43DF"/>
    <w:p w14:paraId="26D2A1B9" w14:textId="77777777" w:rsidR="00A27D09" w:rsidRDefault="00000000">
      <w:pPr>
        <w:pStyle w:val="Heading2"/>
      </w:pPr>
      <w:r>
        <w:t>🧠 Features at a Glance</w:t>
      </w:r>
    </w:p>
    <w:p w14:paraId="7992F5D1" w14:textId="77777777" w:rsidR="00A27D09" w:rsidRDefault="00A27D09"/>
    <w:p w14:paraId="15ED5B4C" w14:textId="77777777" w:rsidR="00A27D09" w:rsidRDefault="00000000">
      <w:pPr>
        <w:pStyle w:val="Heading3"/>
      </w:pPr>
      <w:r>
        <w:t>👑 Admin Control</w:t>
      </w:r>
    </w:p>
    <w:p w14:paraId="4DD43C90" w14:textId="77777777" w:rsidR="00A27D09" w:rsidRDefault="00000000">
      <w:r>
        <w:t>- Secure login and role-based access.</w:t>
      </w:r>
    </w:p>
    <w:p w14:paraId="622444DD" w14:textId="77777777" w:rsidR="00A27D09" w:rsidRDefault="00000000">
      <w:r>
        <w:t>- Sidebar navigation for dashboard, products, orders, and users.</w:t>
      </w:r>
    </w:p>
    <w:p w14:paraId="2472C959" w14:textId="77777777" w:rsidR="00A27D09" w:rsidRDefault="00000000">
      <w:r>
        <w:t>- Dark-mode interface with glowing cyan accents.</w:t>
      </w:r>
    </w:p>
    <w:p w14:paraId="62A326DC" w14:textId="77777777" w:rsidR="00A27D09" w:rsidRDefault="00A27D09"/>
    <w:p w14:paraId="2816A35C" w14:textId="77777777" w:rsidR="00A27D09" w:rsidRDefault="00000000">
      <w:pPr>
        <w:pStyle w:val="Heading3"/>
      </w:pPr>
      <w:r>
        <w:t>📊 Dashboard Analytics</w:t>
      </w:r>
    </w:p>
    <w:p w14:paraId="0785C74F" w14:textId="77777777" w:rsidR="00A27D09" w:rsidRDefault="00000000">
      <w:r>
        <w:t>- Dynamic KPI cards (Orders, Revenue, Products, Stock Levels).</w:t>
      </w:r>
    </w:p>
    <w:p w14:paraId="323BCEBB" w14:textId="77777777" w:rsidR="00A27D09" w:rsidRDefault="00000000">
      <w:r>
        <w:t>- Visual representation of store health and recent activity.</w:t>
      </w:r>
    </w:p>
    <w:p w14:paraId="3B76BC24" w14:textId="77777777" w:rsidR="00A27D09" w:rsidRDefault="00000000">
      <w:r>
        <w:t>- Inventory Snapshot grid showing stock performance.</w:t>
      </w:r>
    </w:p>
    <w:p w14:paraId="433581EE" w14:textId="203635B7" w:rsidR="00CF43DF" w:rsidRDefault="00CF43DF">
      <w:r>
        <w:rPr>
          <w:noProof/>
        </w:rPr>
        <w:drawing>
          <wp:inline distT="0" distB="0" distL="0" distR="0" wp14:anchorId="7A671A10" wp14:editId="146CD497">
            <wp:extent cx="5486400" cy="1891665"/>
            <wp:effectExtent l="0" t="0" r="0" b="0"/>
            <wp:docPr id="1056158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C939C" w14:textId="77777777" w:rsidR="00A27D09" w:rsidRDefault="00A27D09"/>
    <w:p w14:paraId="44579C0B" w14:textId="77777777" w:rsidR="00A27D09" w:rsidRDefault="00000000">
      <w:pPr>
        <w:pStyle w:val="Heading3"/>
      </w:pPr>
      <w:r>
        <w:t>🧾 Orders Management</w:t>
      </w:r>
    </w:p>
    <w:p w14:paraId="700A19B3" w14:textId="77777777" w:rsidR="00A27D09" w:rsidRDefault="00000000">
      <w:r>
        <w:t>- View and update order statuses in real time.</w:t>
      </w:r>
    </w:p>
    <w:p w14:paraId="4E88E1B6" w14:textId="77777777" w:rsidR="00A27D09" w:rsidRDefault="00000000">
      <w:r>
        <w:t>- Filter and review customer activity efficiently.</w:t>
      </w:r>
    </w:p>
    <w:p w14:paraId="190D126E" w14:textId="77777777" w:rsidR="00CF43DF" w:rsidRDefault="00CF43DF"/>
    <w:p w14:paraId="09FC86D4" w14:textId="3ECCE284" w:rsidR="00CF43DF" w:rsidRDefault="00CF43DF">
      <w:r>
        <w:rPr>
          <w:noProof/>
        </w:rPr>
        <w:drawing>
          <wp:inline distT="0" distB="0" distL="0" distR="0" wp14:anchorId="299B2185" wp14:editId="1F085E33">
            <wp:extent cx="5486400" cy="2604770"/>
            <wp:effectExtent l="0" t="0" r="0" b="5080"/>
            <wp:docPr id="1353662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7DC5B" w14:textId="77777777" w:rsidR="00A27D09" w:rsidRDefault="00A27D09"/>
    <w:p w14:paraId="7172B7CB" w14:textId="77777777" w:rsidR="00CF43DF" w:rsidRDefault="00CF43DF"/>
    <w:p w14:paraId="03DD75B7" w14:textId="77777777" w:rsidR="00A27D09" w:rsidRDefault="00000000">
      <w:pPr>
        <w:pStyle w:val="Heading3"/>
      </w:pPr>
      <w:r>
        <w:t>🍬 Product Management</w:t>
      </w:r>
    </w:p>
    <w:p w14:paraId="61F99B43" w14:textId="77777777" w:rsidR="00A27D09" w:rsidRDefault="00000000">
      <w:r>
        <w:t>- Add, edit, or remove sweet items with instant feedback.</w:t>
      </w:r>
    </w:p>
    <w:p w14:paraId="3FC63281" w14:textId="77777777" w:rsidR="00A27D09" w:rsidRDefault="00000000">
      <w:r>
        <w:t>- Low-stock detection with highlighted warnings.</w:t>
      </w:r>
    </w:p>
    <w:p w14:paraId="7113F8F9" w14:textId="361E12C5" w:rsidR="00A27D09" w:rsidRDefault="00CF43DF">
      <w:r>
        <w:rPr>
          <w:noProof/>
        </w:rPr>
        <w:lastRenderedPageBreak/>
        <w:drawing>
          <wp:inline distT="0" distB="0" distL="0" distR="0" wp14:anchorId="0D5C0E1E" wp14:editId="6B81D9F7">
            <wp:extent cx="5486400" cy="2592070"/>
            <wp:effectExtent l="0" t="0" r="0" b="0"/>
            <wp:docPr id="19736011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359AD" w14:textId="77777777" w:rsidR="00A27D09" w:rsidRDefault="00A27D09"/>
    <w:p w14:paraId="1407B0D1" w14:textId="77777777" w:rsidR="00CF43DF" w:rsidRDefault="00CF43DF"/>
    <w:p w14:paraId="3D8B9727" w14:textId="77777777" w:rsidR="00CF43DF" w:rsidRDefault="00CF43DF"/>
    <w:p w14:paraId="00D40703" w14:textId="77777777" w:rsidR="00A27D09" w:rsidRDefault="00000000">
      <w:pPr>
        <w:pStyle w:val="Heading2"/>
      </w:pPr>
      <w:r>
        <w:t>📁 Folder Structure</w:t>
      </w:r>
    </w:p>
    <w:p w14:paraId="611DA44D" w14:textId="77777777" w:rsidR="00A27D09" w:rsidRDefault="00A27D09"/>
    <w:p w14:paraId="13BCD98B" w14:textId="2FEC7A6B" w:rsidR="00A27D09" w:rsidRPr="00CF43DF" w:rsidRDefault="00CF43DF">
      <w:pPr>
        <w:rPr>
          <w:b/>
          <w:bCs/>
          <w:sz w:val="24"/>
          <w:szCs w:val="24"/>
        </w:rPr>
      </w:pPr>
      <w:r w:rsidRPr="00CF43DF">
        <w:rPr>
          <w:b/>
          <w:bCs/>
          <w:sz w:val="24"/>
          <w:szCs w:val="24"/>
        </w:rPr>
        <w:t>IndianSweetAdmin/</w:t>
      </w:r>
    </w:p>
    <w:p w14:paraId="4EF253C1" w14:textId="77777777" w:rsidR="00A27D09" w:rsidRPr="00CF43DF" w:rsidRDefault="00000000">
      <w:pPr>
        <w:rPr>
          <w:b/>
          <w:bCs/>
          <w:sz w:val="24"/>
          <w:szCs w:val="24"/>
        </w:rPr>
      </w:pPr>
      <w:r w:rsidRPr="00CF43DF">
        <w:rPr>
          <w:b/>
          <w:bCs/>
          <w:sz w:val="24"/>
          <w:szCs w:val="24"/>
        </w:rPr>
        <w:t>├── backend/</w:t>
      </w:r>
    </w:p>
    <w:p w14:paraId="4183FE09" w14:textId="77777777" w:rsidR="00A27D09" w:rsidRPr="00CF43DF" w:rsidRDefault="00000000">
      <w:pPr>
        <w:rPr>
          <w:b/>
          <w:bCs/>
          <w:sz w:val="24"/>
          <w:szCs w:val="24"/>
        </w:rPr>
      </w:pPr>
      <w:r w:rsidRPr="00CF43DF">
        <w:rPr>
          <w:b/>
          <w:bCs/>
          <w:sz w:val="24"/>
          <w:szCs w:val="24"/>
        </w:rPr>
        <w:t>│   ├── server.js</w:t>
      </w:r>
    </w:p>
    <w:p w14:paraId="7FB580D3" w14:textId="77777777" w:rsidR="00A27D09" w:rsidRPr="00CF43DF" w:rsidRDefault="00000000">
      <w:pPr>
        <w:rPr>
          <w:b/>
          <w:bCs/>
          <w:sz w:val="24"/>
          <w:szCs w:val="24"/>
        </w:rPr>
      </w:pPr>
      <w:r w:rsidRPr="00CF43DF">
        <w:rPr>
          <w:b/>
          <w:bCs/>
          <w:sz w:val="24"/>
          <w:szCs w:val="24"/>
        </w:rPr>
        <w:t>│   ├── routes/</w:t>
      </w:r>
    </w:p>
    <w:p w14:paraId="711C0B85" w14:textId="77777777" w:rsidR="00A27D09" w:rsidRPr="00CF43DF" w:rsidRDefault="00000000">
      <w:pPr>
        <w:rPr>
          <w:b/>
          <w:bCs/>
          <w:sz w:val="24"/>
          <w:szCs w:val="24"/>
        </w:rPr>
      </w:pPr>
      <w:r w:rsidRPr="00CF43DF">
        <w:rPr>
          <w:b/>
          <w:bCs/>
          <w:sz w:val="24"/>
          <w:szCs w:val="24"/>
        </w:rPr>
        <w:t>│   └── controllers/</w:t>
      </w:r>
    </w:p>
    <w:p w14:paraId="5BF2EAAC" w14:textId="77777777" w:rsidR="00A27D09" w:rsidRPr="00CF43DF" w:rsidRDefault="00000000">
      <w:pPr>
        <w:rPr>
          <w:b/>
          <w:bCs/>
          <w:sz w:val="24"/>
          <w:szCs w:val="24"/>
        </w:rPr>
      </w:pPr>
      <w:r w:rsidRPr="00CF43DF">
        <w:rPr>
          <w:b/>
          <w:bCs/>
          <w:sz w:val="24"/>
          <w:szCs w:val="24"/>
        </w:rPr>
        <w:t>│</w:t>
      </w:r>
    </w:p>
    <w:p w14:paraId="11219DFB" w14:textId="77777777" w:rsidR="00A27D09" w:rsidRPr="00CF43DF" w:rsidRDefault="00000000">
      <w:pPr>
        <w:rPr>
          <w:b/>
          <w:bCs/>
          <w:sz w:val="24"/>
          <w:szCs w:val="24"/>
        </w:rPr>
      </w:pPr>
      <w:r w:rsidRPr="00CF43DF">
        <w:rPr>
          <w:b/>
          <w:bCs/>
          <w:sz w:val="24"/>
          <w:szCs w:val="24"/>
        </w:rPr>
        <w:t>└── frontend/</w:t>
      </w:r>
    </w:p>
    <w:p w14:paraId="51B66353" w14:textId="77777777" w:rsidR="00A27D09" w:rsidRPr="00CF43DF" w:rsidRDefault="00000000">
      <w:pPr>
        <w:rPr>
          <w:b/>
          <w:bCs/>
          <w:sz w:val="24"/>
          <w:szCs w:val="24"/>
        </w:rPr>
      </w:pPr>
      <w:r w:rsidRPr="00CF43DF">
        <w:rPr>
          <w:b/>
          <w:bCs/>
          <w:sz w:val="24"/>
          <w:szCs w:val="24"/>
        </w:rPr>
        <w:t xml:space="preserve">    ├── src/</w:t>
      </w:r>
    </w:p>
    <w:p w14:paraId="5D0D4962" w14:textId="77777777" w:rsidR="00A27D09" w:rsidRPr="00CF43DF" w:rsidRDefault="00000000">
      <w:pPr>
        <w:rPr>
          <w:b/>
          <w:bCs/>
          <w:sz w:val="24"/>
          <w:szCs w:val="24"/>
        </w:rPr>
      </w:pPr>
      <w:r w:rsidRPr="00CF43DF">
        <w:rPr>
          <w:b/>
          <w:bCs/>
          <w:sz w:val="24"/>
          <w:szCs w:val="24"/>
        </w:rPr>
        <w:t xml:space="preserve">    │   ├── App.jsx</w:t>
      </w:r>
    </w:p>
    <w:p w14:paraId="61C51376" w14:textId="77777777" w:rsidR="00A27D09" w:rsidRPr="00CF43DF" w:rsidRDefault="00000000">
      <w:pPr>
        <w:rPr>
          <w:b/>
          <w:bCs/>
          <w:sz w:val="24"/>
          <w:szCs w:val="24"/>
        </w:rPr>
      </w:pPr>
      <w:r w:rsidRPr="00CF43DF">
        <w:rPr>
          <w:b/>
          <w:bCs/>
          <w:sz w:val="24"/>
          <w:szCs w:val="24"/>
        </w:rPr>
        <w:t xml:space="preserve">    │   ├── main.jsx</w:t>
      </w:r>
    </w:p>
    <w:p w14:paraId="60886E0E" w14:textId="77777777" w:rsidR="00A27D09" w:rsidRPr="00CF43DF" w:rsidRDefault="00000000">
      <w:pPr>
        <w:rPr>
          <w:b/>
          <w:bCs/>
          <w:sz w:val="24"/>
          <w:szCs w:val="24"/>
        </w:rPr>
      </w:pPr>
      <w:r w:rsidRPr="00CF43DF">
        <w:rPr>
          <w:b/>
          <w:bCs/>
          <w:sz w:val="24"/>
          <w:szCs w:val="24"/>
        </w:rPr>
        <w:t xml:space="preserve">    │   ├── api/</w:t>
      </w:r>
    </w:p>
    <w:p w14:paraId="6CF30745" w14:textId="77777777" w:rsidR="00A27D09" w:rsidRPr="00CF43DF" w:rsidRDefault="00000000">
      <w:pPr>
        <w:rPr>
          <w:b/>
          <w:bCs/>
          <w:sz w:val="24"/>
          <w:szCs w:val="24"/>
        </w:rPr>
      </w:pPr>
      <w:r w:rsidRPr="00CF43DF">
        <w:rPr>
          <w:b/>
          <w:bCs/>
          <w:sz w:val="24"/>
          <w:szCs w:val="24"/>
        </w:rPr>
        <w:t xml:space="preserve">    │   ├── pages/</w:t>
      </w:r>
    </w:p>
    <w:p w14:paraId="426AC965" w14:textId="77777777" w:rsidR="00A27D09" w:rsidRPr="00CF43DF" w:rsidRDefault="00000000">
      <w:pPr>
        <w:rPr>
          <w:b/>
          <w:bCs/>
          <w:sz w:val="24"/>
          <w:szCs w:val="24"/>
        </w:rPr>
      </w:pPr>
      <w:r w:rsidRPr="00CF43DF">
        <w:rPr>
          <w:b/>
          <w:bCs/>
          <w:sz w:val="24"/>
          <w:szCs w:val="24"/>
        </w:rPr>
        <w:lastRenderedPageBreak/>
        <w:t xml:space="preserve">    │   │   ├── admin/</w:t>
      </w:r>
    </w:p>
    <w:p w14:paraId="15BCEDC1" w14:textId="77777777" w:rsidR="00A27D09" w:rsidRPr="00CF43DF" w:rsidRDefault="00000000">
      <w:pPr>
        <w:rPr>
          <w:b/>
          <w:bCs/>
          <w:sz w:val="24"/>
          <w:szCs w:val="24"/>
        </w:rPr>
      </w:pPr>
      <w:r w:rsidRPr="00CF43DF">
        <w:rPr>
          <w:b/>
          <w:bCs/>
          <w:sz w:val="24"/>
          <w:szCs w:val="24"/>
        </w:rPr>
        <w:t xml:space="preserve">    │   │   │   ├── AdminLayout.jsx</w:t>
      </w:r>
    </w:p>
    <w:p w14:paraId="0BF9B239" w14:textId="77777777" w:rsidR="00A27D09" w:rsidRPr="00CF43DF" w:rsidRDefault="00000000">
      <w:pPr>
        <w:rPr>
          <w:b/>
          <w:bCs/>
          <w:sz w:val="24"/>
          <w:szCs w:val="24"/>
        </w:rPr>
      </w:pPr>
      <w:r w:rsidRPr="00CF43DF">
        <w:rPr>
          <w:b/>
          <w:bCs/>
          <w:sz w:val="24"/>
          <w:szCs w:val="24"/>
        </w:rPr>
        <w:t xml:space="preserve">    │   │   │   ├── AdminDashboard.jsx</w:t>
      </w:r>
    </w:p>
    <w:p w14:paraId="0536F586" w14:textId="77777777" w:rsidR="00A27D09" w:rsidRPr="00CF43DF" w:rsidRDefault="00000000">
      <w:pPr>
        <w:rPr>
          <w:b/>
          <w:bCs/>
          <w:sz w:val="24"/>
          <w:szCs w:val="24"/>
        </w:rPr>
      </w:pPr>
      <w:r w:rsidRPr="00CF43DF">
        <w:rPr>
          <w:b/>
          <w:bCs/>
          <w:sz w:val="24"/>
          <w:szCs w:val="24"/>
        </w:rPr>
        <w:t xml:space="preserve">    │   │   │   ├── AdminOrders.jsx</w:t>
      </w:r>
    </w:p>
    <w:p w14:paraId="2875CDBA" w14:textId="77777777" w:rsidR="00A27D09" w:rsidRPr="00CF43DF" w:rsidRDefault="00000000">
      <w:pPr>
        <w:rPr>
          <w:b/>
          <w:bCs/>
          <w:sz w:val="24"/>
          <w:szCs w:val="24"/>
        </w:rPr>
      </w:pPr>
      <w:r w:rsidRPr="00CF43DF">
        <w:rPr>
          <w:b/>
          <w:bCs/>
          <w:sz w:val="24"/>
          <w:szCs w:val="24"/>
        </w:rPr>
        <w:t xml:space="preserve">    │   │   │   └── AdminProducts.jsx</w:t>
      </w:r>
    </w:p>
    <w:p w14:paraId="4A622D50" w14:textId="77777777" w:rsidR="00A27D09" w:rsidRPr="00CF43DF" w:rsidRDefault="00000000">
      <w:pPr>
        <w:rPr>
          <w:b/>
          <w:bCs/>
          <w:sz w:val="24"/>
          <w:szCs w:val="24"/>
        </w:rPr>
      </w:pPr>
      <w:r w:rsidRPr="00CF43DF">
        <w:rPr>
          <w:b/>
          <w:bCs/>
          <w:sz w:val="24"/>
          <w:szCs w:val="24"/>
        </w:rPr>
        <w:t xml:space="preserve">    │   │   ├── user/</w:t>
      </w:r>
    </w:p>
    <w:p w14:paraId="3371409D" w14:textId="77777777" w:rsidR="00A27D09" w:rsidRPr="00CF43DF" w:rsidRDefault="00000000">
      <w:pPr>
        <w:rPr>
          <w:b/>
          <w:bCs/>
          <w:sz w:val="24"/>
          <w:szCs w:val="24"/>
        </w:rPr>
      </w:pPr>
      <w:r w:rsidRPr="00CF43DF">
        <w:rPr>
          <w:b/>
          <w:bCs/>
          <w:sz w:val="24"/>
          <w:szCs w:val="24"/>
        </w:rPr>
        <w:t xml:space="preserve">    │   │   └── styles/</w:t>
      </w:r>
    </w:p>
    <w:p w14:paraId="1AC885C1" w14:textId="77777777" w:rsidR="00A27D09" w:rsidRPr="00CF43DF" w:rsidRDefault="00000000">
      <w:pPr>
        <w:rPr>
          <w:b/>
          <w:bCs/>
          <w:sz w:val="24"/>
          <w:szCs w:val="24"/>
        </w:rPr>
      </w:pPr>
      <w:r w:rsidRPr="00CF43DF">
        <w:rPr>
          <w:b/>
          <w:bCs/>
          <w:sz w:val="24"/>
          <w:szCs w:val="24"/>
        </w:rPr>
        <w:t xml:space="preserve">    │   │       └── admin.css</w:t>
      </w:r>
    </w:p>
    <w:p w14:paraId="63693A25" w14:textId="0F9E7E8B" w:rsidR="00A27D09" w:rsidRPr="00CF43DF" w:rsidRDefault="00000000">
      <w:pPr>
        <w:rPr>
          <w:b/>
          <w:bCs/>
          <w:sz w:val="24"/>
          <w:szCs w:val="24"/>
        </w:rPr>
      </w:pPr>
      <w:r w:rsidRPr="00CF43DF">
        <w:rPr>
          <w:b/>
          <w:bCs/>
          <w:sz w:val="24"/>
          <w:szCs w:val="24"/>
        </w:rPr>
        <w:t xml:space="preserve">    └── package.json</w:t>
      </w:r>
    </w:p>
    <w:p w14:paraId="56E887FD" w14:textId="77777777" w:rsidR="00A27D09" w:rsidRDefault="00A27D09"/>
    <w:p w14:paraId="31B5D9FD" w14:textId="77777777" w:rsidR="00A27D09" w:rsidRDefault="00000000">
      <w:pPr>
        <w:pStyle w:val="Heading2"/>
      </w:pPr>
      <w:r>
        <w:t>🧩 Installation</w:t>
      </w:r>
    </w:p>
    <w:p w14:paraId="28789A06" w14:textId="77777777" w:rsidR="00A27D09" w:rsidRDefault="00A27D09"/>
    <w:p w14:paraId="35B9AD39" w14:textId="77777777" w:rsidR="00A27D09" w:rsidRDefault="00000000">
      <w:pPr>
        <w:pStyle w:val="Heading3"/>
      </w:pPr>
      <w:r>
        <w:t>Backend Setup</w:t>
      </w:r>
    </w:p>
    <w:p w14:paraId="1D71EDBB" w14:textId="77777777" w:rsidR="00CF43DF" w:rsidRPr="00CF43DF" w:rsidRDefault="00CF43DF" w:rsidP="00CF43DF"/>
    <w:p w14:paraId="762F8ACB" w14:textId="36B9EBE3" w:rsidR="00A27D09" w:rsidRDefault="00000000">
      <w:r>
        <w:t>cd backend</w:t>
      </w:r>
      <w:r w:rsidR="00CF43DF">
        <w:t>:</w:t>
      </w:r>
    </w:p>
    <w:p w14:paraId="18EC90B9" w14:textId="77777777" w:rsidR="00A27D09" w:rsidRDefault="00000000">
      <w:pPr>
        <w:rPr>
          <w:b/>
          <w:bCs/>
        </w:rPr>
      </w:pPr>
      <w:r w:rsidRPr="00CF43DF">
        <w:rPr>
          <w:b/>
          <w:bCs/>
        </w:rPr>
        <w:t>npm install</w:t>
      </w:r>
    </w:p>
    <w:p w14:paraId="7CEDE923" w14:textId="77777777" w:rsidR="00CF43DF" w:rsidRPr="00CF43DF" w:rsidRDefault="00CF43DF">
      <w:pPr>
        <w:rPr>
          <w:b/>
          <w:bCs/>
        </w:rPr>
      </w:pPr>
    </w:p>
    <w:p w14:paraId="23D6B5A0" w14:textId="77777777" w:rsidR="00A27D09" w:rsidRDefault="00000000">
      <w:r>
        <w:t>Create `.env`:</w:t>
      </w:r>
    </w:p>
    <w:p w14:paraId="38EF5EE1" w14:textId="77777777" w:rsidR="00CF43DF" w:rsidRDefault="00CF43DF"/>
    <w:p w14:paraId="1BB017BD" w14:textId="4E15E497" w:rsidR="00A27D09" w:rsidRDefault="00000000">
      <w:r>
        <w:t>MONGO_URI=your_mongo_uri</w:t>
      </w:r>
    </w:p>
    <w:p w14:paraId="4D8B7E82" w14:textId="77777777" w:rsidR="00A27D09" w:rsidRDefault="00000000">
      <w:r>
        <w:t>JWT_SECRET=secretkey</w:t>
      </w:r>
    </w:p>
    <w:p w14:paraId="730A1903" w14:textId="77777777" w:rsidR="00CF43DF" w:rsidRDefault="00CF43DF"/>
    <w:p w14:paraId="7B811AB0" w14:textId="5217B867" w:rsidR="00A27D09" w:rsidRDefault="00000000">
      <w:r>
        <w:t>PORT=5000</w:t>
      </w:r>
    </w:p>
    <w:p w14:paraId="5B52E3B8" w14:textId="77777777" w:rsidR="00CF43DF" w:rsidRDefault="00CF43DF"/>
    <w:p w14:paraId="7E7D48D7" w14:textId="656E80DF" w:rsidR="00A27D09" w:rsidRDefault="00000000">
      <w:r>
        <w:t>Run server:</w:t>
      </w:r>
    </w:p>
    <w:p w14:paraId="366173A0" w14:textId="77777777" w:rsidR="00A27D09" w:rsidRPr="00CF43DF" w:rsidRDefault="00000000">
      <w:pPr>
        <w:rPr>
          <w:b/>
          <w:bCs/>
        </w:rPr>
      </w:pPr>
      <w:r w:rsidRPr="00CF43DF">
        <w:rPr>
          <w:b/>
          <w:bCs/>
        </w:rPr>
        <w:t>npm run dev</w:t>
      </w:r>
    </w:p>
    <w:p w14:paraId="5C7A9380" w14:textId="77777777" w:rsidR="00A27D09" w:rsidRDefault="00A27D09"/>
    <w:p w14:paraId="65798717" w14:textId="77777777" w:rsidR="00A27D09" w:rsidRDefault="00000000">
      <w:pPr>
        <w:pStyle w:val="Heading3"/>
      </w:pPr>
      <w:r>
        <w:t>Frontend Setup</w:t>
      </w:r>
    </w:p>
    <w:p w14:paraId="7B7A5285" w14:textId="77777777" w:rsidR="00A27D09" w:rsidRDefault="00000000">
      <w:r>
        <w:t>cd frontend</w:t>
      </w:r>
    </w:p>
    <w:p w14:paraId="1EBCB095" w14:textId="77777777" w:rsidR="00A27D09" w:rsidRDefault="00000000">
      <w:r>
        <w:t>npm install</w:t>
      </w:r>
    </w:p>
    <w:p w14:paraId="47CEFCB3" w14:textId="77777777" w:rsidR="00A27D09" w:rsidRDefault="00000000">
      <w:r>
        <w:t>npm run dev</w:t>
      </w:r>
    </w:p>
    <w:p w14:paraId="127B8524" w14:textId="77777777" w:rsidR="00A27D09" w:rsidRDefault="00000000">
      <w:r>
        <w:t>Frontend runs at `http://localhost:5173`.</w:t>
      </w:r>
    </w:p>
    <w:p w14:paraId="3750C924" w14:textId="77777777" w:rsidR="00A27D09" w:rsidRDefault="00A27D09"/>
    <w:p w14:paraId="314130E3" w14:textId="77777777" w:rsidR="00A27D09" w:rsidRDefault="00000000">
      <w:pPr>
        <w:pStyle w:val="Heading2"/>
      </w:pPr>
      <w:r>
        <w:t>🔐 Login Info (Demo)</w:t>
      </w:r>
    </w:p>
    <w:p w14:paraId="2CFD40E5" w14:textId="77777777" w:rsidR="00A27D09" w:rsidRDefault="00A27D09"/>
    <w:p w14:paraId="027C93B1" w14:textId="3F1E78FE" w:rsidR="00A27D09" w:rsidRDefault="00000000">
      <w:r>
        <w:t>| Role | Email | Password |</w:t>
      </w:r>
    </w:p>
    <w:p w14:paraId="70E209F5" w14:textId="6980A12B" w:rsidR="00A27D09" w:rsidRDefault="00000000">
      <w:r>
        <w:t>| Admin | admin@sweetshop.com | admin123 |</w:t>
      </w:r>
    </w:p>
    <w:p w14:paraId="2AA4F3E4" w14:textId="77777777" w:rsidR="00A27D09" w:rsidRDefault="00A27D09"/>
    <w:p w14:paraId="152D3D49" w14:textId="77777777" w:rsidR="00A27D09" w:rsidRDefault="00000000">
      <w:pPr>
        <w:pStyle w:val="Heading2"/>
      </w:pPr>
      <w:r>
        <w:t>💎 Visual Theme</w:t>
      </w:r>
    </w:p>
    <w:p w14:paraId="0394C9A1" w14:textId="77777777" w:rsidR="00A27D09" w:rsidRDefault="00A27D09"/>
    <w:p w14:paraId="7E07CA20" w14:textId="1589FEFA" w:rsidR="00A27D09" w:rsidRDefault="00000000">
      <w:r>
        <w:t xml:space="preserve">The Admin Console uses a </w:t>
      </w:r>
      <w:r w:rsidR="00CF43DF">
        <w:t xml:space="preserve"> </w:t>
      </w:r>
      <w:r>
        <w:t>Navy Base</w:t>
      </w:r>
      <w:r w:rsidR="00CF43DF">
        <w:t xml:space="preserve">  </w:t>
      </w:r>
      <w:r>
        <w:t>with Cyan Highlights for better contrast and visual separation from the customer storefront.</w:t>
      </w:r>
    </w:p>
    <w:p w14:paraId="0BE22703" w14:textId="77777777" w:rsidR="00A27D09" w:rsidRDefault="00A27D09"/>
    <w:p w14:paraId="7DFF5B74" w14:textId="77777777" w:rsidR="00A27D09" w:rsidRDefault="00000000">
      <w:r>
        <w:t>- Primary color: `#22d3ee`</w:t>
      </w:r>
    </w:p>
    <w:p w14:paraId="48646847" w14:textId="77777777" w:rsidR="00A27D09" w:rsidRDefault="00000000">
      <w:r>
        <w:t>- Background: `#0b1220`</w:t>
      </w:r>
    </w:p>
    <w:p w14:paraId="4F013E70" w14:textId="77777777" w:rsidR="00A27D09" w:rsidRDefault="00000000">
      <w:r>
        <w:t>- Accent: `#0891b2`</w:t>
      </w:r>
    </w:p>
    <w:p w14:paraId="7DC535EF" w14:textId="77777777" w:rsidR="00A27D09" w:rsidRDefault="00000000">
      <w:r>
        <w:t>- Text: `#e5ecff`</w:t>
      </w:r>
    </w:p>
    <w:p w14:paraId="11B31D92" w14:textId="77777777" w:rsidR="00A27D09" w:rsidRDefault="00000000">
      <w:r>
        <w:t>- Shadow: `rgba(2,6,23,0.35)`</w:t>
      </w:r>
    </w:p>
    <w:p w14:paraId="1F821460" w14:textId="77777777" w:rsidR="00A27D09" w:rsidRDefault="00A27D09"/>
    <w:p w14:paraId="5C547267" w14:textId="77777777" w:rsidR="00A27D09" w:rsidRDefault="00000000">
      <w:r>
        <w:t>This ensures a premium, futuristic aesthetic suited for dashboards.</w:t>
      </w:r>
    </w:p>
    <w:p w14:paraId="0C34B672" w14:textId="30E7C318" w:rsidR="00A27D09" w:rsidRDefault="00A27D09"/>
    <w:p w14:paraId="5D47E072" w14:textId="77777777" w:rsidR="00A27D09" w:rsidRDefault="00A27D09"/>
    <w:p w14:paraId="297A55A0" w14:textId="77777777" w:rsidR="00A27D09" w:rsidRDefault="00000000">
      <w:pPr>
        <w:pStyle w:val="Heading2"/>
      </w:pPr>
      <w:r>
        <w:lastRenderedPageBreak/>
        <w:t>🧪 Testing &amp; Validation</w:t>
      </w:r>
    </w:p>
    <w:p w14:paraId="5533974B" w14:textId="77777777" w:rsidR="00A27D09" w:rsidRDefault="00A27D09"/>
    <w:p w14:paraId="373FEC9E" w14:textId="77777777" w:rsidR="00A27D09" w:rsidRDefault="00000000">
      <w:r>
        <w:t>Run tests (if configured):</w:t>
      </w:r>
    </w:p>
    <w:p w14:paraId="0719AC22" w14:textId="77777777" w:rsidR="00A27D09" w:rsidRDefault="00000000">
      <w:r>
        <w:t>npm test</w:t>
      </w:r>
    </w:p>
    <w:p w14:paraId="7EED4739" w14:textId="11DEFEE6" w:rsidR="00A27D09" w:rsidRDefault="00000000">
      <w:r>
        <w:t>Code Block for Readability</w:t>
      </w:r>
      <w:r w:rsidR="00CF43DF">
        <w:t>:</w:t>
      </w:r>
    </w:p>
    <w:p w14:paraId="6FD262B8" w14:textId="77777777" w:rsidR="00A27D09" w:rsidRDefault="00000000">
      <w:r>
        <w:t>Each API and UI component is tested manually and validated for responsiveness across devices.</w:t>
      </w:r>
    </w:p>
    <w:p w14:paraId="3A4C80F0" w14:textId="23664B69" w:rsidR="00A27D09" w:rsidRDefault="00A27D09"/>
    <w:p w14:paraId="23FB378E" w14:textId="77777777" w:rsidR="00A27D09" w:rsidRDefault="00A27D09"/>
    <w:p w14:paraId="778EF72F" w14:textId="77777777" w:rsidR="00A27D09" w:rsidRDefault="00000000">
      <w:pPr>
        <w:pStyle w:val="Heading2"/>
      </w:pPr>
      <w:r>
        <w:t>🚀 Deployment Instructions</w:t>
      </w:r>
    </w:p>
    <w:p w14:paraId="42ADB38B" w14:textId="77777777" w:rsidR="00A27D09" w:rsidRDefault="00A27D09"/>
    <w:p w14:paraId="1CCDC3E0" w14:textId="77777777" w:rsidR="00A27D09" w:rsidRDefault="00000000">
      <w:pPr>
        <w:pStyle w:val="Heading3"/>
      </w:pPr>
      <w:r>
        <w:t>Backend (Render)</w:t>
      </w:r>
    </w:p>
    <w:p w14:paraId="1CE01CD4" w14:textId="77777777" w:rsidR="00A27D09" w:rsidRDefault="00000000">
      <w:r>
        <w:t>1. Push to GitHub.</w:t>
      </w:r>
    </w:p>
    <w:p w14:paraId="5CBEAA2F" w14:textId="77777777" w:rsidR="00A27D09" w:rsidRDefault="00000000">
      <w:r>
        <w:t>2. Create a new Render service.</w:t>
      </w:r>
    </w:p>
    <w:p w14:paraId="1993BD9F" w14:textId="77777777" w:rsidR="00A27D09" w:rsidRDefault="00000000">
      <w:r>
        <w:t>3. Add env variables from `.env`.</w:t>
      </w:r>
    </w:p>
    <w:p w14:paraId="53DE297E" w14:textId="77777777" w:rsidR="00A27D09" w:rsidRDefault="00000000">
      <w:r>
        <w:t>4. Deploy and note your API URL.</w:t>
      </w:r>
    </w:p>
    <w:p w14:paraId="0CEAB17A" w14:textId="77777777" w:rsidR="00A27D09" w:rsidRDefault="00A27D09"/>
    <w:p w14:paraId="22A73B9C" w14:textId="77777777" w:rsidR="00A27D09" w:rsidRDefault="00000000">
      <w:pPr>
        <w:pStyle w:val="Heading3"/>
      </w:pPr>
      <w:r>
        <w:t>Frontend (Vercel)</w:t>
      </w:r>
    </w:p>
    <w:p w14:paraId="04A6A28C" w14:textId="77777777" w:rsidR="00A27D09" w:rsidRDefault="00000000">
      <w:r>
        <w:t>1. Import project to Vercel.</w:t>
      </w:r>
    </w:p>
    <w:p w14:paraId="07B6844B" w14:textId="77777777" w:rsidR="00A27D09" w:rsidRDefault="00000000">
      <w:r>
        <w:t>2. Add `VITE_API_BASE` env variable.</w:t>
      </w:r>
    </w:p>
    <w:p w14:paraId="4C0A2A68" w14:textId="1FB59E89" w:rsidR="00A27D09" w:rsidRDefault="00000000">
      <w:r>
        <w:t>3. Deploy frontend build.</w:t>
      </w:r>
    </w:p>
    <w:p w14:paraId="3D09A8DB" w14:textId="77777777" w:rsidR="00A27D09" w:rsidRDefault="00A27D09"/>
    <w:p w14:paraId="369FA191" w14:textId="77777777" w:rsidR="00A27D09" w:rsidRDefault="00000000">
      <w:pPr>
        <w:pStyle w:val="Heading2"/>
      </w:pPr>
      <w:r>
        <w:t>🤖 Role of AI in Development</w:t>
      </w:r>
    </w:p>
    <w:p w14:paraId="25060082" w14:textId="77777777" w:rsidR="00A27D09" w:rsidRDefault="00A27D09"/>
    <w:p w14:paraId="724E43FB" w14:textId="77777777" w:rsidR="00A27D09" w:rsidRDefault="00000000">
      <w:r>
        <w:t>AI (ChatGPT &amp; Copilot) assisted in:</w:t>
      </w:r>
    </w:p>
    <w:p w14:paraId="3F92DC56" w14:textId="77777777" w:rsidR="00A27D09" w:rsidRDefault="00000000">
      <w:r>
        <w:t>- Designing dark theme tokens and component hierarchy.</w:t>
      </w:r>
    </w:p>
    <w:p w14:paraId="001B954E" w14:textId="77777777" w:rsidR="00A27D09" w:rsidRDefault="00000000">
      <w:r>
        <w:t>- Refactoring layout for better maintainability.</w:t>
      </w:r>
    </w:p>
    <w:p w14:paraId="3D3B7E71" w14:textId="77777777" w:rsidR="00A27D09" w:rsidRDefault="00000000">
      <w:r>
        <w:t>- Enhancing UI/UX interactions with animations and shadows.</w:t>
      </w:r>
    </w:p>
    <w:p w14:paraId="2E6E9C3B" w14:textId="77777777" w:rsidR="00A27D09" w:rsidRDefault="00A27D09"/>
    <w:p w14:paraId="646C49DD" w14:textId="77777777" w:rsidR="00A27D09" w:rsidRDefault="00000000">
      <w:r>
        <w:t>All logic, state handling, and deployment configuration were reviewed and customized manually.</w:t>
      </w:r>
    </w:p>
    <w:p w14:paraId="13C35528" w14:textId="6F320811" w:rsidR="00A27D09" w:rsidRDefault="00A27D09"/>
    <w:p w14:paraId="74AB1FB4" w14:textId="77777777" w:rsidR="00CF43DF" w:rsidRDefault="00CF43DF"/>
    <w:p w14:paraId="47A69973" w14:textId="77777777" w:rsidR="00A27D09" w:rsidRDefault="00A27D09"/>
    <w:p w14:paraId="45151DEF" w14:textId="77777777" w:rsidR="00CF43DF" w:rsidRDefault="00CF43DF"/>
    <w:p w14:paraId="5D59BA46" w14:textId="77777777" w:rsidR="00A27D09" w:rsidRDefault="00000000">
      <w:pPr>
        <w:pStyle w:val="Heading2"/>
      </w:pPr>
      <w:r>
        <w:t>🧑‍💻 Developer</w:t>
      </w:r>
    </w:p>
    <w:p w14:paraId="564C060A" w14:textId="77777777" w:rsidR="00A27D09" w:rsidRDefault="00A27D09"/>
    <w:p w14:paraId="3D909C14" w14:textId="6718B7BA" w:rsidR="00A27D09" w:rsidRPr="00CF43DF" w:rsidRDefault="00CF43DF">
      <w:pPr>
        <w:rPr>
          <w:b/>
          <w:bCs/>
          <w:sz w:val="28"/>
          <w:szCs w:val="28"/>
        </w:rPr>
      </w:pPr>
      <w:r w:rsidRPr="00CF43DF">
        <w:rPr>
          <w:b/>
          <w:bCs/>
          <w:sz w:val="28"/>
          <w:szCs w:val="28"/>
        </w:rPr>
        <w:t xml:space="preserve">Anushree S </w:t>
      </w:r>
    </w:p>
    <w:p w14:paraId="6FC07B10" w14:textId="77777777" w:rsidR="00A27D09" w:rsidRPr="00CF43DF" w:rsidRDefault="00000000">
      <w:pPr>
        <w:rPr>
          <w:b/>
          <w:bCs/>
        </w:rPr>
      </w:pPr>
      <w:r w:rsidRPr="00CF43DF">
        <w:rPr>
          <w:b/>
          <w:bCs/>
        </w:rPr>
        <w:t xml:space="preserve">📍 Manipal Institute of Technology  </w:t>
      </w:r>
    </w:p>
    <w:p w14:paraId="2229FD8A" w14:textId="0565F082" w:rsidR="00A27D09" w:rsidRPr="00CF43DF" w:rsidRDefault="00CF43DF">
      <w:pPr>
        <w:rPr>
          <w:b/>
          <w:bCs/>
        </w:rPr>
      </w:pPr>
      <w:r w:rsidRPr="00CF43DF">
        <w:rPr>
          <w:b/>
          <w:bCs/>
        </w:rPr>
        <w:t xml:space="preserve">  240970110</w:t>
      </w:r>
    </w:p>
    <w:p w14:paraId="3FF0632F" w14:textId="77777777" w:rsidR="00A27D09" w:rsidRDefault="00A27D09"/>
    <w:p w14:paraId="0419E9EE" w14:textId="77777777" w:rsidR="00A27D09" w:rsidRDefault="00000000">
      <w:pPr>
        <w:pStyle w:val="Heading2"/>
      </w:pPr>
      <w:r>
        <w:t>🪪 License</w:t>
      </w:r>
    </w:p>
    <w:p w14:paraId="712FF97E" w14:textId="77777777" w:rsidR="00A27D09" w:rsidRDefault="00A27D09"/>
    <w:p w14:paraId="58835327" w14:textId="77777777" w:rsidR="00A27D09" w:rsidRDefault="00000000">
      <w:r>
        <w:t xml:space="preserve">MIT License © 2025 Anvith Shetty  </w:t>
      </w:r>
    </w:p>
    <w:p w14:paraId="4119ED17" w14:textId="77777777" w:rsidR="00A27D09" w:rsidRDefault="00000000">
      <w:r>
        <w:t>You are free to adapt, modify, and build upon this project with proper credit.</w:t>
      </w:r>
    </w:p>
    <w:sectPr w:rsidR="00A27D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4836543">
    <w:abstractNumId w:val="8"/>
  </w:num>
  <w:num w:numId="2" w16cid:durableId="1698965458">
    <w:abstractNumId w:val="6"/>
  </w:num>
  <w:num w:numId="3" w16cid:durableId="1952858706">
    <w:abstractNumId w:val="5"/>
  </w:num>
  <w:num w:numId="4" w16cid:durableId="1974018546">
    <w:abstractNumId w:val="4"/>
  </w:num>
  <w:num w:numId="5" w16cid:durableId="1915621601">
    <w:abstractNumId w:val="7"/>
  </w:num>
  <w:num w:numId="6" w16cid:durableId="1644851366">
    <w:abstractNumId w:val="3"/>
  </w:num>
  <w:num w:numId="7" w16cid:durableId="363989572">
    <w:abstractNumId w:val="2"/>
  </w:num>
  <w:num w:numId="8" w16cid:durableId="991833772">
    <w:abstractNumId w:val="1"/>
  </w:num>
  <w:num w:numId="9" w16cid:durableId="1116098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3A6E"/>
    <w:rsid w:val="0029639D"/>
    <w:rsid w:val="00326F90"/>
    <w:rsid w:val="00895FDC"/>
    <w:rsid w:val="008C6BD9"/>
    <w:rsid w:val="008F05ED"/>
    <w:rsid w:val="00A27D09"/>
    <w:rsid w:val="00AA1D8D"/>
    <w:rsid w:val="00B47730"/>
    <w:rsid w:val="00CB0664"/>
    <w:rsid w:val="00CF43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5FBE38"/>
  <w14:defaultImageDpi w14:val="300"/>
  <w15:docId w15:val="{7DCE1119-4D38-47F9-98E3-858A175CF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Anvith shetty</cp:lastModifiedBy>
  <cp:revision>2</cp:revision>
  <dcterms:created xsi:type="dcterms:W3CDTF">2025-11-02T16:39:00Z</dcterms:created>
  <dcterms:modified xsi:type="dcterms:W3CDTF">2025-11-02T16:39:00Z</dcterms:modified>
  <cp:category/>
</cp:coreProperties>
</file>