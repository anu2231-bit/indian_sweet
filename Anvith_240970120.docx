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33BF" w14:textId="45CCAE82" w:rsidR="00CB3680" w:rsidRPr="00E00594" w:rsidRDefault="00E00594">
      <w:pPr>
        <w:pStyle w:val="Heading1"/>
        <w:rPr>
          <w:sz w:val="36"/>
          <w:szCs w:val="36"/>
        </w:rPr>
      </w:pPr>
      <w:r>
        <w:t xml:space="preserve">                                           </w:t>
      </w:r>
      <w:r w:rsidRPr="00E00594">
        <w:rPr>
          <w:sz w:val="36"/>
          <w:szCs w:val="36"/>
        </w:rPr>
        <w:t>Sweet Shop Management System</w:t>
      </w:r>
    </w:p>
    <w:p w14:paraId="56EF09E4" w14:textId="77777777" w:rsidR="00CB3680" w:rsidRDefault="00000000">
      <w:pPr>
        <w:pStyle w:val="Heading1"/>
      </w:pPr>
      <w:r>
        <w:t xml:space="preserve">🍬 Sweet Shop Management System  </w:t>
      </w:r>
    </w:p>
    <w:p w14:paraId="5247F6E4" w14:textId="6FC1F4FB" w:rsidR="00CB3680" w:rsidRDefault="00000000">
      <w:r>
        <w:t>An AI-assisted full-stack application for managing a modern confectionery business.*</w:t>
      </w:r>
    </w:p>
    <w:p w14:paraId="2DD75AA7" w14:textId="77777777" w:rsidR="00CB3680" w:rsidRDefault="00CB3680"/>
    <w:p w14:paraId="39BD79A2" w14:textId="77777777" w:rsidR="00CB3680" w:rsidRDefault="00000000">
      <w:pPr>
        <w:pStyle w:val="Heading2"/>
      </w:pPr>
      <w:r>
        <w:t xml:space="preserve">🧭 Overview  </w:t>
      </w:r>
    </w:p>
    <w:p w14:paraId="34F001D6" w14:textId="77777777" w:rsidR="00CB3680" w:rsidRDefault="00CB3680"/>
    <w:p w14:paraId="76833B3E" w14:textId="56D2BABB" w:rsidR="00CB3680" w:rsidRDefault="00000000">
      <w:r>
        <w:t xml:space="preserve">The </w:t>
      </w:r>
      <w:r w:rsidR="00E00594">
        <w:t xml:space="preserve"> “</w:t>
      </w:r>
      <w:r>
        <w:t>Sweet Shop Management System</w:t>
      </w:r>
      <w:r w:rsidR="00E00594">
        <w:t>”</w:t>
      </w:r>
      <w:r>
        <w:t xml:space="preserve"> is a responsive, full-stack web application that helps manage a sweet shop’s daily operations — inventory, customer orders, and admin workflows — through a unified dashboard and customer storefront.</w:t>
      </w:r>
    </w:p>
    <w:p w14:paraId="2384A4D3" w14:textId="77777777" w:rsidR="00CB3680" w:rsidRDefault="00CB3680"/>
    <w:p w14:paraId="32B3EA53" w14:textId="242E67FE" w:rsidR="00CB3680" w:rsidRDefault="00000000">
      <w:r>
        <w:t xml:space="preserve">It demonstrates </w:t>
      </w:r>
      <w:r w:rsidR="00E00594">
        <w:t>“</w:t>
      </w:r>
      <w:r>
        <w:t>AI-augmented software development</w:t>
      </w:r>
      <w:r w:rsidR="00E00594">
        <w:t xml:space="preserve">” </w:t>
      </w:r>
      <w:r>
        <w:t>using modern technologies like React (Vite), Node.js + Express, and MongoDB.</w:t>
      </w:r>
    </w:p>
    <w:p w14:paraId="6D00C3A9" w14:textId="1DD474B9" w:rsidR="00CB3680" w:rsidRDefault="00CB3680"/>
    <w:p w14:paraId="515F0D99" w14:textId="77777777" w:rsidR="00CB3680" w:rsidRDefault="00CB3680"/>
    <w:p w14:paraId="4699934E" w14:textId="77777777" w:rsidR="00CB3680" w:rsidRDefault="00000000">
      <w:pPr>
        <w:pStyle w:val="Heading2"/>
      </w:pPr>
      <w:r>
        <w:t xml:space="preserve">👥 User Roles  </w:t>
      </w:r>
    </w:p>
    <w:p w14:paraId="0CB4E052" w14:textId="77777777" w:rsidR="00CB3680" w:rsidRDefault="00CB3680"/>
    <w:p w14:paraId="120E5A1F" w14:textId="1263FEA8" w:rsidR="00CB3680" w:rsidRPr="00B9134C" w:rsidRDefault="00000000">
      <w:pPr>
        <w:rPr>
          <w:b/>
          <w:bCs/>
        </w:rPr>
      </w:pPr>
      <w:r w:rsidRPr="00B9134C">
        <w:rPr>
          <w:b/>
          <w:bCs/>
        </w:rPr>
        <w:t xml:space="preserve">| </w:t>
      </w:r>
      <w:r w:rsidR="00E00594" w:rsidRPr="00B9134C">
        <w:rPr>
          <w:b/>
          <w:bCs/>
        </w:rPr>
        <w:t xml:space="preserve">     </w:t>
      </w:r>
      <w:r w:rsidRPr="00B9134C">
        <w:rPr>
          <w:b/>
          <w:bCs/>
        </w:rPr>
        <w:t xml:space="preserve">Role </w:t>
      </w:r>
      <w:r w:rsidR="00E00594" w:rsidRPr="00B9134C">
        <w:rPr>
          <w:b/>
          <w:bCs/>
        </w:rPr>
        <w:t xml:space="preserve">       </w:t>
      </w:r>
      <w:r w:rsidRPr="00B9134C">
        <w:rPr>
          <w:b/>
          <w:bCs/>
        </w:rPr>
        <w:t xml:space="preserve">| </w:t>
      </w:r>
      <w:r w:rsidR="00B9134C">
        <w:rPr>
          <w:b/>
          <w:bCs/>
        </w:rPr>
        <w:t xml:space="preserve">                                        </w:t>
      </w:r>
      <w:r w:rsidRPr="00B9134C">
        <w:rPr>
          <w:b/>
          <w:bCs/>
        </w:rPr>
        <w:t>Capabilities</w:t>
      </w:r>
      <w:r w:rsidR="00B9134C">
        <w:rPr>
          <w:b/>
          <w:bCs/>
        </w:rPr>
        <w:t xml:space="preserve">                                        </w:t>
      </w:r>
      <w:r w:rsidRPr="00B9134C">
        <w:rPr>
          <w:b/>
          <w:bCs/>
        </w:rPr>
        <w:t xml:space="preserve"> |</w:t>
      </w:r>
    </w:p>
    <w:p w14:paraId="70259BDB" w14:textId="0BB12BEB" w:rsidR="00CB3680" w:rsidRDefault="00000000">
      <w:r>
        <w:t xml:space="preserve">| </w:t>
      </w:r>
      <w:r w:rsidR="00E00594">
        <w:t xml:space="preserve">     </w:t>
      </w:r>
      <w:r>
        <w:t>Admin</w:t>
      </w:r>
      <w:r w:rsidR="00E00594">
        <w:t xml:space="preserve">   </w:t>
      </w:r>
      <w:r>
        <w:t>| Manage sweets (CRUD), view all orders, monitor inventory. |</w:t>
      </w:r>
    </w:p>
    <w:p w14:paraId="6DD90569" w14:textId="590E110E" w:rsidR="00CB3680" w:rsidRDefault="00000000">
      <w:r>
        <w:t xml:space="preserve">| </w:t>
      </w:r>
      <w:r w:rsidR="00E00594">
        <w:t xml:space="preserve">     </w:t>
      </w:r>
      <w:r>
        <w:t>User</w:t>
      </w:r>
      <w:r w:rsidR="00E00594">
        <w:t xml:space="preserve">  </w:t>
      </w:r>
      <w:r>
        <w:t xml:space="preserve"> </w:t>
      </w:r>
      <w:r w:rsidR="00E00594">
        <w:t xml:space="preserve">    </w:t>
      </w:r>
      <w:r>
        <w:t>| Browse sweets, add to cart, checkout, and track order status. |</w:t>
      </w:r>
    </w:p>
    <w:p w14:paraId="6A7D910C" w14:textId="77777777" w:rsidR="00CB3680" w:rsidRDefault="00CB3680"/>
    <w:p w14:paraId="6E327B82" w14:textId="77777777" w:rsidR="00CB3680" w:rsidRDefault="00000000">
      <w:pPr>
        <w:pStyle w:val="Heading2"/>
      </w:pPr>
      <w:r>
        <w:t xml:space="preserve">⚙️ Tech Stack  </w:t>
      </w:r>
    </w:p>
    <w:p w14:paraId="21B917A0" w14:textId="77777777" w:rsidR="00CB3680" w:rsidRDefault="00CB3680"/>
    <w:p w14:paraId="339240B0" w14:textId="159846D9" w:rsidR="00CB3680" w:rsidRPr="00B9134C" w:rsidRDefault="00000000">
      <w:pPr>
        <w:rPr>
          <w:b/>
          <w:bCs/>
        </w:rPr>
      </w:pPr>
      <w:r w:rsidRPr="00B9134C">
        <w:rPr>
          <w:b/>
          <w:bCs/>
        </w:rPr>
        <w:t xml:space="preserve">| </w:t>
      </w:r>
      <w:r w:rsidR="00B9134C" w:rsidRPr="00B9134C">
        <w:rPr>
          <w:b/>
          <w:bCs/>
        </w:rPr>
        <w:t xml:space="preserve">   </w:t>
      </w:r>
      <w:r w:rsidRPr="00B9134C">
        <w:rPr>
          <w:b/>
          <w:bCs/>
        </w:rPr>
        <w:t>Layer</w:t>
      </w:r>
      <w:r w:rsidR="00B9134C" w:rsidRPr="00B9134C">
        <w:rPr>
          <w:b/>
          <w:bCs/>
        </w:rPr>
        <w:t xml:space="preserve">     </w:t>
      </w:r>
      <w:r w:rsidRPr="00B9134C">
        <w:rPr>
          <w:b/>
          <w:bCs/>
        </w:rPr>
        <w:t xml:space="preserve">| </w:t>
      </w:r>
      <w:r w:rsidR="00B9134C">
        <w:rPr>
          <w:b/>
          <w:bCs/>
        </w:rPr>
        <w:t xml:space="preserve">                            </w:t>
      </w:r>
      <w:r w:rsidRPr="00B9134C">
        <w:rPr>
          <w:b/>
          <w:bCs/>
        </w:rPr>
        <w:t xml:space="preserve">Tools &amp; Frameworks </w:t>
      </w:r>
      <w:r w:rsidR="00B9134C">
        <w:rPr>
          <w:b/>
          <w:bCs/>
        </w:rPr>
        <w:t xml:space="preserve">                                        </w:t>
      </w:r>
      <w:r w:rsidRPr="00B9134C">
        <w:rPr>
          <w:b/>
          <w:bCs/>
        </w:rPr>
        <w:t>|</w:t>
      </w:r>
    </w:p>
    <w:p w14:paraId="0CC85CDC" w14:textId="77777777" w:rsidR="00CB3680" w:rsidRDefault="00000000">
      <w:r>
        <w:t>| Frontend | React (Vite), React Router DOM, Custom CSS (pastel theme) |</w:t>
      </w:r>
    </w:p>
    <w:p w14:paraId="7D9F0AE2" w14:textId="77777777" w:rsidR="00CB3680" w:rsidRDefault="00000000">
      <w:r>
        <w:t>| Backend | Node.js, Express.js |</w:t>
      </w:r>
    </w:p>
    <w:p w14:paraId="59716B53" w14:textId="77777777" w:rsidR="00CB3680" w:rsidRDefault="00000000">
      <w:r>
        <w:t>| Database | MongoDB (Mongoose ORM) |</w:t>
      </w:r>
    </w:p>
    <w:p w14:paraId="6F2F264B" w14:textId="77777777" w:rsidR="00CB3680" w:rsidRDefault="00000000">
      <w:r>
        <w:lastRenderedPageBreak/>
        <w:t>| Auth | JWT (JSON Web Token) |</w:t>
      </w:r>
    </w:p>
    <w:p w14:paraId="7EDCEE99" w14:textId="77777777" w:rsidR="00CB3680" w:rsidRDefault="00000000">
      <w:r>
        <w:t>| Testing | Jest + Supertest |</w:t>
      </w:r>
    </w:p>
    <w:p w14:paraId="7CBA5E63" w14:textId="77777777" w:rsidR="00CB3680" w:rsidRDefault="00000000">
      <w:r>
        <w:t>| Deployment | Vercel (Frontend) • Render / Railway (Backend) |</w:t>
      </w:r>
    </w:p>
    <w:p w14:paraId="14C3F115" w14:textId="77777777" w:rsidR="00CB3680" w:rsidRDefault="00000000">
      <w:r>
        <w:t>| AI Tools | ChatGPT (GPT-5) • GitHub Copilot |</w:t>
      </w:r>
    </w:p>
    <w:p w14:paraId="0F43F1B1" w14:textId="6BE76DFE" w:rsidR="00CB3680" w:rsidRDefault="00CB3680"/>
    <w:p w14:paraId="3C9BCC52" w14:textId="77777777" w:rsidR="00CB3680" w:rsidRDefault="00CB3680"/>
    <w:p w14:paraId="3FFA4865" w14:textId="77777777" w:rsidR="00CB3680" w:rsidRDefault="00000000">
      <w:pPr>
        <w:pStyle w:val="Heading2"/>
      </w:pPr>
      <w:r>
        <w:t xml:space="preserve">🧩 Features  </w:t>
      </w:r>
    </w:p>
    <w:p w14:paraId="7FB82607" w14:textId="77777777" w:rsidR="00CB3680" w:rsidRDefault="00CB3680"/>
    <w:p w14:paraId="5697C47E" w14:textId="77777777" w:rsidR="00CB3680" w:rsidRDefault="00000000">
      <w:pPr>
        <w:pStyle w:val="Heading3"/>
      </w:pPr>
      <w:r>
        <w:t xml:space="preserve">🧑‍💻 Authentication  </w:t>
      </w:r>
    </w:p>
    <w:p w14:paraId="1759E99F" w14:textId="77777777" w:rsidR="00CB3680" w:rsidRDefault="00000000">
      <w:r>
        <w:t xml:space="preserve">- Role-based login for Admin / User.  </w:t>
      </w:r>
    </w:p>
    <w:p w14:paraId="6F64360D" w14:textId="77777777" w:rsidR="00CB3680" w:rsidRDefault="00000000">
      <w:r>
        <w:t xml:space="preserve">- LocalStorage + JWT token system.  </w:t>
      </w:r>
    </w:p>
    <w:p w14:paraId="727A80E3" w14:textId="77777777" w:rsidR="00CB3680" w:rsidRDefault="00000000">
      <w:r>
        <w:t>- Protected Routes on frontend.</w:t>
      </w:r>
    </w:p>
    <w:p w14:paraId="60AF8185" w14:textId="77777777" w:rsidR="00CB3680" w:rsidRDefault="00CB3680"/>
    <w:p w14:paraId="4808AB4D" w14:textId="77777777" w:rsidR="00CB3680" w:rsidRDefault="00000000">
      <w:pPr>
        <w:pStyle w:val="Heading3"/>
      </w:pPr>
      <w:r>
        <w:t xml:space="preserve">🍭 Sweet Management (Admin)  </w:t>
      </w:r>
    </w:p>
    <w:p w14:paraId="0FA0769A" w14:textId="77777777" w:rsidR="00CB3680" w:rsidRDefault="00000000">
      <w:r>
        <w:t xml:space="preserve">- Add / Edit / Delete sweets.  </w:t>
      </w:r>
    </w:p>
    <w:p w14:paraId="19F2AC51" w14:textId="77777777" w:rsidR="00CB3680" w:rsidRDefault="00000000">
      <w:r>
        <w:t xml:space="preserve">- Real-time stock tracking.  </w:t>
      </w:r>
    </w:p>
    <w:p w14:paraId="0DC96603" w14:textId="77777777" w:rsidR="00CB3680" w:rsidRDefault="00000000">
      <w:r>
        <w:t>- Order overview with status filters.</w:t>
      </w:r>
    </w:p>
    <w:p w14:paraId="025B389E" w14:textId="77777777" w:rsidR="00CB3680" w:rsidRDefault="00CB3680"/>
    <w:p w14:paraId="0097A95E" w14:textId="77777777" w:rsidR="00CB3680" w:rsidRDefault="00000000">
      <w:pPr>
        <w:pStyle w:val="Heading3"/>
      </w:pPr>
      <w:r>
        <w:t xml:space="preserve">🛍️ Customer Experience (User)  </w:t>
      </w:r>
    </w:p>
    <w:p w14:paraId="554935D2" w14:textId="77777777" w:rsidR="00CB3680" w:rsidRDefault="00000000">
      <w:r>
        <w:t xml:space="preserve">- Product catalog with search + sort.  </w:t>
      </w:r>
    </w:p>
    <w:p w14:paraId="74A28C60" w14:textId="77777777" w:rsidR="00CB3680" w:rsidRDefault="00000000">
      <w:r>
        <w:t xml:space="preserve">- Cart with quantity management.  </w:t>
      </w:r>
    </w:p>
    <w:p w14:paraId="1AF03CD5" w14:textId="77777777" w:rsidR="00CB3680" w:rsidRDefault="00000000">
      <w:r>
        <w:t xml:space="preserve">- Clean checkout + order summary.  </w:t>
      </w:r>
    </w:p>
    <w:p w14:paraId="0D5A77E5" w14:textId="77777777" w:rsidR="00CB3680" w:rsidRDefault="00000000">
      <w:r>
        <w:t>- Pastel theme UI with subtle animations.</w:t>
      </w:r>
    </w:p>
    <w:p w14:paraId="62B64EBA" w14:textId="77777777" w:rsidR="00CB3680" w:rsidRDefault="00CB3680"/>
    <w:p w14:paraId="06F71ACD" w14:textId="77777777" w:rsidR="00CB3680" w:rsidRDefault="00000000">
      <w:pPr>
        <w:pStyle w:val="Heading3"/>
      </w:pPr>
      <w:r>
        <w:t xml:space="preserve">📊 Orders  </w:t>
      </w:r>
    </w:p>
    <w:p w14:paraId="50CBED28" w14:textId="77777777" w:rsidR="00CB3680" w:rsidRDefault="00000000">
      <w:r>
        <w:t xml:space="preserve">- Filter by status (Placed, Confirmed, Shipped, Delivered, Cancelled).  </w:t>
      </w:r>
    </w:p>
    <w:p w14:paraId="3A560AB2" w14:textId="77777777" w:rsidR="00CB3680" w:rsidRDefault="00000000">
      <w:r>
        <w:t xml:space="preserve">- Expand rows to view ordered items.  </w:t>
      </w:r>
    </w:p>
    <w:p w14:paraId="5E7C0EFD" w14:textId="46001019" w:rsidR="00CB3680" w:rsidRDefault="00000000">
      <w:r>
        <w:t>- Compact cards for mobile view</w:t>
      </w:r>
    </w:p>
    <w:p w14:paraId="5857F0FA" w14:textId="77777777" w:rsidR="00CB3680" w:rsidRDefault="00CB3680"/>
    <w:p w14:paraId="40C48455" w14:textId="77777777" w:rsidR="00CB3680" w:rsidRDefault="00000000">
      <w:pPr>
        <w:pStyle w:val="Heading2"/>
      </w:pPr>
      <w:r>
        <w:t xml:space="preserve">🧱 Project Structure  </w:t>
      </w:r>
    </w:p>
    <w:p w14:paraId="29AB9B36" w14:textId="07A7A9A1" w:rsidR="00CB3680" w:rsidRDefault="00CB3680"/>
    <w:p w14:paraId="376E20D6" w14:textId="77777777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Sweetshop/</w:t>
      </w:r>
    </w:p>
    <w:p w14:paraId="16EE90C1" w14:textId="4A0F2E23" w:rsidR="00CB3680" w:rsidRPr="00B9134C" w:rsidRDefault="00B9134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 w:rsidRPr="00B9134C">
        <w:rPr>
          <w:b/>
          <w:bCs/>
          <w:sz w:val="24"/>
          <w:szCs w:val="24"/>
        </w:rPr>
        <w:t>── backend/</w:t>
      </w:r>
    </w:p>
    <w:p w14:paraId="5933FBE0" w14:textId="085804BE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│   ── server.js</w:t>
      </w:r>
    </w:p>
    <w:p w14:paraId="3A52B052" w14:textId="33BAAC44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│   ── package.json</w:t>
      </w:r>
    </w:p>
    <w:p w14:paraId="1142FB81" w14:textId="1B6F6BDF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│   ── routes/</w:t>
      </w:r>
    </w:p>
    <w:p w14:paraId="51B742CD" w14:textId="1C8A0236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│   │   ── auth.js</w:t>
      </w:r>
    </w:p>
    <w:p w14:paraId="7E8AA27D" w14:textId="75838DEE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│   │   ── sweets.js</w:t>
      </w:r>
    </w:p>
    <w:p w14:paraId="27888475" w14:textId="77777777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│   │   └── orders.js</w:t>
      </w:r>
    </w:p>
    <w:p w14:paraId="3B4E3779" w14:textId="52E8EC21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│   ── controllers/</w:t>
      </w:r>
    </w:p>
    <w:p w14:paraId="42B2F4EC" w14:textId="4CB793D1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│   ── models/</w:t>
      </w:r>
    </w:p>
    <w:p w14:paraId="666AE503" w14:textId="77777777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│   └── config/</w:t>
      </w:r>
    </w:p>
    <w:p w14:paraId="2DE097C8" w14:textId="77777777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│</w:t>
      </w:r>
    </w:p>
    <w:p w14:paraId="1C2B9885" w14:textId="77777777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└── frontend/</w:t>
      </w:r>
    </w:p>
    <w:p w14:paraId="4F86D705" w14:textId="545D0002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── src/</w:t>
      </w:r>
    </w:p>
    <w:p w14:paraId="02F3B735" w14:textId="0ED6358E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── App.jsx</w:t>
      </w:r>
    </w:p>
    <w:p w14:paraId="5AC81E4E" w14:textId="4AD1407B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── main.jsx</w:t>
      </w:r>
    </w:p>
    <w:p w14:paraId="4A3F7D11" w14:textId="58A39BDA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── ProtectedRoute.jsx</w:t>
      </w:r>
    </w:p>
    <w:p w14:paraId="00ADC0C8" w14:textId="179EECFD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── api/index.js</w:t>
      </w:r>
    </w:p>
    <w:p w14:paraId="24C976B3" w14:textId="46F663E0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── pages/</w:t>
      </w:r>
    </w:p>
    <w:p w14:paraId="5FDB73CA" w14:textId="75626A87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│   ── AdminLogin.jsx</w:t>
      </w:r>
    </w:p>
    <w:p w14:paraId="00F5EBA9" w14:textId="5B9DBB4C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│   ── UserLogin.jsx</w:t>
      </w:r>
    </w:p>
    <w:p w14:paraId="755E50F6" w14:textId="4D272EFF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│   ── admin/</w:t>
      </w:r>
    </w:p>
    <w:p w14:paraId="3E54F1C4" w14:textId="7912769B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lastRenderedPageBreak/>
        <w:t xml:space="preserve">    │   │   │   ── AdminDashboard.jsx</w:t>
      </w:r>
    </w:p>
    <w:p w14:paraId="5BCBD015" w14:textId="0A22EE09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│   │   ── AdminProducts.jsx</w:t>
      </w:r>
    </w:p>
    <w:p w14:paraId="34FA9457" w14:textId="77777777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│   │   └── AdminOrders.jsx</w:t>
      </w:r>
    </w:p>
    <w:p w14:paraId="0C1997DD" w14:textId="77777777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│   └── user/</w:t>
      </w:r>
    </w:p>
    <w:p w14:paraId="4CE3ACFC" w14:textId="58797114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│       ── UserHome.jsx</w:t>
      </w:r>
    </w:p>
    <w:p w14:paraId="5570261F" w14:textId="45F3EDAC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│       ── Cart.jsx</w:t>
      </w:r>
    </w:p>
    <w:p w14:paraId="4A7366A7" w14:textId="77777777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│       └── Orders.jsx</w:t>
      </w:r>
    </w:p>
    <w:p w14:paraId="4835E404" w14:textId="77777777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└── pages/styles.css</w:t>
      </w:r>
    </w:p>
    <w:p w14:paraId="56795501" w14:textId="39F1BE6B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── vite.config.js</w:t>
      </w:r>
    </w:p>
    <w:p w14:paraId="58E0A474" w14:textId="6655777D" w:rsidR="00CB3680" w:rsidRPr="00B52A9D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└── package.json</w:t>
      </w:r>
    </w:p>
    <w:p w14:paraId="3D11DD51" w14:textId="77777777" w:rsidR="00CB3680" w:rsidRDefault="00CB3680"/>
    <w:p w14:paraId="71644AD5" w14:textId="77777777" w:rsidR="00CB3680" w:rsidRDefault="00000000">
      <w:pPr>
        <w:pStyle w:val="Heading2"/>
      </w:pPr>
      <w:r>
        <w:t xml:space="preserve">⚡ Installation &amp; Setup  </w:t>
      </w:r>
    </w:p>
    <w:p w14:paraId="2F97C87D" w14:textId="77777777" w:rsidR="00CB3680" w:rsidRDefault="00CB3680"/>
    <w:p w14:paraId="6CF327AB" w14:textId="77777777" w:rsidR="00CB3680" w:rsidRDefault="00000000">
      <w:pPr>
        <w:pStyle w:val="Heading3"/>
      </w:pPr>
      <w:r>
        <w:t xml:space="preserve">1️⃣ Backend  </w:t>
      </w:r>
    </w:p>
    <w:p w14:paraId="099D13A6" w14:textId="77777777" w:rsidR="00B52A9D" w:rsidRDefault="00B52A9D"/>
    <w:p w14:paraId="5890C3C3" w14:textId="5BBB182B" w:rsidR="00CB3680" w:rsidRPr="00B52A9D" w:rsidRDefault="00000000">
      <w:pPr>
        <w:rPr>
          <w:b/>
          <w:bCs/>
        </w:rPr>
      </w:pPr>
      <w:r w:rsidRPr="00B52A9D">
        <w:rPr>
          <w:b/>
          <w:bCs/>
        </w:rPr>
        <w:t>cd backend</w:t>
      </w:r>
      <w:r w:rsidR="00B52A9D">
        <w:rPr>
          <w:b/>
          <w:bCs/>
        </w:rPr>
        <w:t>:</w:t>
      </w:r>
    </w:p>
    <w:p w14:paraId="5094049B" w14:textId="77D5E90C" w:rsidR="00CB3680" w:rsidRPr="00B52A9D" w:rsidRDefault="00000000">
      <w:pPr>
        <w:rPr>
          <w:b/>
          <w:bCs/>
        </w:rPr>
      </w:pPr>
      <w:r w:rsidRPr="00B52A9D">
        <w:rPr>
          <w:b/>
          <w:bCs/>
        </w:rPr>
        <w:t>npm install</w:t>
      </w:r>
    </w:p>
    <w:p w14:paraId="7C3F3901" w14:textId="77777777" w:rsidR="00B52A9D" w:rsidRDefault="00B52A9D"/>
    <w:p w14:paraId="24E9F3FA" w14:textId="77777777" w:rsidR="00B52A9D" w:rsidRDefault="00B52A9D"/>
    <w:p w14:paraId="598185C0" w14:textId="77777777" w:rsidR="00CB3680" w:rsidRDefault="00000000">
      <w:r>
        <w:t>Create a `.env` file:</w:t>
      </w:r>
    </w:p>
    <w:p w14:paraId="47994435" w14:textId="5F68DB1C" w:rsidR="00CB3680" w:rsidRDefault="00CB3680"/>
    <w:p w14:paraId="5DDA8DDA" w14:textId="77777777" w:rsidR="00CB3680" w:rsidRDefault="00000000">
      <w:r>
        <w:t>MONGO_URI=mongodb+srv://&lt;your-uri&gt;</w:t>
      </w:r>
    </w:p>
    <w:p w14:paraId="2480D3EA" w14:textId="77777777" w:rsidR="00CB3680" w:rsidRDefault="00000000">
      <w:r>
        <w:t>JWT_SECRET=supersecret</w:t>
      </w:r>
    </w:p>
    <w:p w14:paraId="7D4E8B2D" w14:textId="77777777" w:rsidR="00CB3680" w:rsidRDefault="00000000">
      <w:r>
        <w:t>PORT=5000</w:t>
      </w:r>
    </w:p>
    <w:p w14:paraId="719E750E" w14:textId="77777777" w:rsidR="00CB3680" w:rsidRDefault="00CB3680"/>
    <w:p w14:paraId="5DDF76C5" w14:textId="77777777" w:rsidR="00B52A9D" w:rsidRDefault="00B52A9D"/>
    <w:p w14:paraId="66FD9AA9" w14:textId="77777777" w:rsidR="00CB3680" w:rsidRDefault="00000000">
      <w:r>
        <w:lastRenderedPageBreak/>
        <w:t xml:space="preserve">Run development server:  </w:t>
      </w:r>
    </w:p>
    <w:p w14:paraId="3DD73FF5" w14:textId="60DC46EB" w:rsidR="00CB3680" w:rsidRPr="00B52A9D" w:rsidRDefault="00000000">
      <w:pPr>
        <w:rPr>
          <w:b/>
          <w:bCs/>
        </w:rPr>
      </w:pPr>
      <w:r w:rsidRPr="00B52A9D">
        <w:rPr>
          <w:b/>
          <w:bCs/>
        </w:rPr>
        <w:t>npm run dev</w:t>
      </w:r>
    </w:p>
    <w:p w14:paraId="05BD720C" w14:textId="77777777" w:rsidR="00CB3680" w:rsidRDefault="00000000">
      <w:r>
        <w:t>&gt; backend runs at `http://localhost:5000`</w:t>
      </w:r>
    </w:p>
    <w:p w14:paraId="4FCCFA3E" w14:textId="77777777" w:rsidR="00CB3680" w:rsidRDefault="00CB3680"/>
    <w:p w14:paraId="4141B9F4" w14:textId="77777777" w:rsidR="00CB3680" w:rsidRDefault="00CB3680"/>
    <w:p w14:paraId="11879930" w14:textId="77777777" w:rsidR="00CB3680" w:rsidRDefault="00000000">
      <w:pPr>
        <w:pStyle w:val="Heading3"/>
      </w:pPr>
      <w:r>
        <w:t xml:space="preserve">2️⃣ Frontend  </w:t>
      </w:r>
    </w:p>
    <w:p w14:paraId="6EB8D4A1" w14:textId="77777777" w:rsidR="00CB3680" w:rsidRDefault="00000000">
      <w:r>
        <w:t>cd frontend</w:t>
      </w:r>
    </w:p>
    <w:p w14:paraId="43C21FF8" w14:textId="77777777" w:rsidR="00CB3680" w:rsidRDefault="00000000">
      <w:r>
        <w:t>npm install</w:t>
      </w:r>
    </w:p>
    <w:p w14:paraId="09515420" w14:textId="77777777" w:rsidR="00CB3680" w:rsidRDefault="00000000">
      <w:r>
        <w:t>npm run dev</w:t>
      </w:r>
    </w:p>
    <w:p w14:paraId="3B2D71C3" w14:textId="484302AD" w:rsidR="00CB3680" w:rsidRDefault="00000000">
      <w:r>
        <w:t>&gt; frontend runs at `http://localhost:5173`</w:t>
      </w:r>
    </w:p>
    <w:p w14:paraId="597223E0" w14:textId="77777777" w:rsidR="00CB3680" w:rsidRDefault="00CB3680"/>
    <w:p w14:paraId="0AD720A5" w14:textId="77777777" w:rsidR="00CB3680" w:rsidRDefault="00000000">
      <w:pPr>
        <w:pStyle w:val="Heading2"/>
      </w:pPr>
      <w:r>
        <w:t xml:space="preserve">🧪 Testing  </w:t>
      </w:r>
    </w:p>
    <w:p w14:paraId="7A0C0C5D" w14:textId="77777777" w:rsidR="00CB3680" w:rsidRDefault="00CB3680"/>
    <w:p w14:paraId="3B43555B" w14:textId="77777777" w:rsidR="00CB3680" w:rsidRDefault="00000000">
      <w:pPr>
        <w:pStyle w:val="Heading3"/>
      </w:pPr>
      <w:r>
        <w:t xml:space="preserve">📍 Tools  </w:t>
      </w:r>
    </w:p>
    <w:p w14:paraId="212E4A6B" w14:textId="7F8C4ECC" w:rsidR="00CB3680" w:rsidRDefault="00000000">
      <w:r>
        <w:t xml:space="preserve">- </w:t>
      </w:r>
      <w:r w:rsidR="00B52A9D">
        <w:t>“</w:t>
      </w:r>
      <w:r>
        <w:t>Jest</w:t>
      </w:r>
      <w:r w:rsidR="00B52A9D">
        <w:t>”</w:t>
      </w:r>
      <w:r>
        <w:t xml:space="preserve"> – Unit &amp; Integration Tests  </w:t>
      </w:r>
    </w:p>
    <w:p w14:paraId="07E9B3DB" w14:textId="0FB8880B" w:rsidR="00CB3680" w:rsidRDefault="00000000">
      <w:r>
        <w:t xml:space="preserve">- </w:t>
      </w:r>
      <w:r w:rsidR="00B52A9D">
        <w:t>“</w:t>
      </w:r>
      <w:r>
        <w:t>Supertest</w:t>
      </w:r>
      <w:r w:rsidR="00B52A9D">
        <w:t>”</w:t>
      </w:r>
      <w:r>
        <w:t xml:space="preserve"> – API Endpoint Testing  </w:t>
      </w:r>
    </w:p>
    <w:p w14:paraId="2BA588E4" w14:textId="77777777" w:rsidR="00CB3680" w:rsidRDefault="00CB3680"/>
    <w:p w14:paraId="08814C60" w14:textId="77777777" w:rsidR="00CB3680" w:rsidRDefault="00000000">
      <w:pPr>
        <w:pStyle w:val="Heading3"/>
      </w:pPr>
      <w:r>
        <w:t>🧱 Example Test: `tests/sweets.test.js`</w:t>
      </w:r>
    </w:p>
    <w:p w14:paraId="52B5D742" w14:textId="77777777" w:rsidR="00CB3680" w:rsidRDefault="00000000">
      <w:r>
        <w:t>import request from "supertest";</w:t>
      </w:r>
    </w:p>
    <w:p w14:paraId="250FEB8D" w14:textId="77777777" w:rsidR="00CB3680" w:rsidRDefault="00000000">
      <w:r>
        <w:t>import app from "../server.js";</w:t>
      </w:r>
    </w:p>
    <w:p w14:paraId="6ECC3B43" w14:textId="77777777" w:rsidR="00CB3680" w:rsidRDefault="00CB3680"/>
    <w:p w14:paraId="2C0A7EA4" w14:textId="77777777" w:rsidR="00CB3680" w:rsidRDefault="00000000">
      <w:r>
        <w:t>describe("Sweet API", () =&gt; {</w:t>
      </w:r>
    </w:p>
    <w:p w14:paraId="29A91273" w14:textId="77777777" w:rsidR="00CB3680" w:rsidRDefault="00000000">
      <w:r>
        <w:t xml:space="preserve">  it("should fetch all sweets", async () =&gt; {</w:t>
      </w:r>
    </w:p>
    <w:p w14:paraId="56359A72" w14:textId="77777777" w:rsidR="00CB3680" w:rsidRDefault="00000000">
      <w:r>
        <w:t xml:space="preserve">    const res = await request(app).get("/api/sweets");</w:t>
      </w:r>
    </w:p>
    <w:p w14:paraId="6172EAFE" w14:textId="77777777" w:rsidR="00CB3680" w:rsidRDefault="00000000">
      <w:r>
        <w:t xml:space="preserve">    expect(res.statusCode).toBe(200);</w:t>
      </w:r>
    </w:p>
    <w:p w14:paraId="10ADFB7A" w14:textId="77777777" w:rsidR="00CB3680" w:rsidRDefault="00000000">
      <w:r>
        <w:t xml:space="preserve">    expect(Array.isArray(res.body)).toBe(true);</w:t>
      </w:r>
    </w:p>
    <w:p w14:paraId="7D952BB1" w14:textId="77777777" w:rsidR="00CB3680" w:rsidRDefault="00000000">
      <w:r>
        <w:t xml:space="preserve">  });</w:t>
      </w:r>
    </w:p>
    <w:p w14:paraId="5EBA243A" w14:textId="77777777" w:rsidR="00CB3680" w:rsidRDefault="00000000">
      <w:r>
        <w:lastRenderedPageBreak/>
        <w:t>});</w:t>
      </w:r>
    </w:p>
    <w:p w14:paraId="260CB9E3" w14:textId="77777777" w:rsidR="00CB3680" w:rsidRDefault="00000000">
      <w:r>
        <w:t>[Code Block Omitted for Readability]</w:t>
      </w:r>
    </w:p>
    <w:p w14:paraId="5143F3C2" w14:textId="77777777" w:rsidR="00CB3680" w:rsidRDefault="00CB3680"/>
    <w:p w14:paraId="36EB3F74" w14:textId="77777777" w:rsidR="00CB3680" w:rsidRDefault="00000000">
      <w:r>
        <w:t xml:space="preserve">Run all tests:  </w:t>
      </w:r>
    </w:p>
    <w:p w14:paraId="79EE2725" w14:textId="77777777" w:rsidR="00CB3680" w:rsidRDefault="00000000">
      <w:r>
        <w:t>[Code Block Omitted for Readability]</w:t>
      </w:r>
    </w:p>
    <w:p w14:paraId="4060A6C2" w14:textId="77777777" w:rsidR="00CB3680" w:rsidRDefault="00000000">
      <w:r>
        <w:t>npm test</w:t>
      </w:r>
    </w:p>
    <w:p w14:paraId="56EA451B" w14:textId="77777777" w:rsidR="00CB3680" w:rsidRDefault="00000000">
      <w:r>
        <w:t>[Code Block Omitted for Readability]</w:t>
      </w:r>
    </w:p>
    <w:p w14:paraId="7469F479" w14:textId="77777777" w:rsidR="00CB3680" w:rsidRDefault="00CB3680"/>
    <w:p w14:paraId="1FD4B3BB" w14:textId="3547D807" w:rsidR="00CB3680" w:rsidRDefault="00000000">
      <w:r>
        <w:t xml:space="preserve"> ✅ Tests cover endpoints, model validation, and auth flows.</w:t>
      </w:r>
    </w:p>
    <w:p w14:paraId="3DFFC475" w14:textId="77777777" w:rsidR="00CB3680" w:rsidRDefault="00CB3680"/>
    <w:p w14:paraId="182086D6" w14:textId="04134AF9" w:rsidR="00CB3680" w:rsidRDefault="00000000">
      <w:r>
        <w:t>-</w:t>
      </w:r>
    </w:p>
    <w:p w14:paraId="32E17A6A" w14:textId="77777777" w:rsidR="00CB3680" w:rsidRDefault="00CB3680"/>
    <w:p w14:paraId="0F21F09B" w14:textId="77777777" w:rsidR="00CB3680" w:rsidRDefault="00000000">
      <w:pPr>
        <w:pStyle w:val="Heading2"/>
      </w:pPr>
      <w:r>
        <w:t xml:space="preserve">🧱 API Endpoints  </w:t>
      </w:r>
    </w:p>
    <w:p w14:paraId="24181159" w14:textId="77777777" w:rsidR="00CB3680" w:rsidRDefault="00CB3680"/>
    <w:p w14:paraId="4A5E4F29" w14:textId="77777777" w:rsidR="00CB3680" w:rsidRPr="00B52A9D" w:rsidRDefault="00000000">
      <w:pPr>
        <w:rPr>
          <w:b/>
          <w:bCs/>
          <w:sz w:val="28"/>
          <w:szCs w:val="28"/>
        </w:rPr>
      </w:pPr>
      <w:r w:rsidRPr="00B52A9D">
        <w:rPr>
          <w:b/>
          <w:bCs/>
          <w:sz w:val="28"/>
          <w:szCs w:val="28"/>
        </w:rPr>
        <w:t>| Method | Endpoint | Description | Access |</w:t>
      </w:r>
    </w:p>
    <w:p w14:paraId="3719D6DE" w14:textId="77777777" w:rsidR="00CB3680" w:rsidRDefault="00000000">
      <w:r>
        <w:t>| `POST` | `/api/auth/login` | Login (Admin/User) | Public |</w:t>
      </w:r>
    </w:p>
    <w:p w14:paraId="7554D78A" w14:textId="77777777" w:rsidR="00CB3680" w:rsidRDefault="00000000">
      <w:r>
        <w:t>| `GET`  | `/api/sweets` | Get all sweets | Public |</w:t>
      </w:r>
    </w:p>
    <w:p w14:paraId="52DDC19E" w14:textId="77777777" w:rsidR="00CB3680" w:rsidRDefault="00000000">
      <w:r>
        <w:t>| `POST` | `/api/sweets` | Add sweet | Admin |</w:t>
      </w:r>
    </w:p>
    <w:p w14:paraId="2059A73D" w14:textId="77777777" w:rsidR="00CB3680" w:rsidRDefault="00000000">
      <w:r>
        <w:t>| `PUT`  | `/api/sweets/:id` | Update sweet | Admin |</w:t>
      </w:r>
    </w:p>
    <w:p w14:paraId="2A7184A9" w14:textId="77777777" w:rsidR="00CB3680" w:rsidRDefault="00000000">
      <w:r>
        <w:t>| `DELETE` | `/api/sweets/:id` | Delete sweet | Admin |</w:t>
      </w:r>
    </w:p>
    <w:p w14:paraId="5FFB1565" w14:textId="77777777" w:rsidR="00CB3680" w:rsidRDefault="00000000">
      <w:r>
        <w:t>| `GET` | `/api/orders/user` | Fetch user orders | User |</w:t>
      </w:r>
    </w:p>
    <w:p w14:paraId="3E70A0E7" w14:textId="77777777" w:rsidR="00CB3680" w:rsidRDefault="00000000">
      <w:r>
        <w:t>| `GET` | `/api/orders` | Fetch all orders | Admin |</w:t>
      </w:r>
    </w:p>
    <w:p w14:paraId="01D99643" w14:textId="77777777" w:rsidR="00CB3680" w:rsidRDefault="00000000">
      <w:r>
        <w:t>| `POST` | `/api/orders` | Place order | User |</w:t>
      </w:r>
    </w:p>
    <w:p w14:paraId="54F4A862" w14:textId="42F00111" w:rsidR="00CB3680" w:rsidRDefault="00CB3680"/>
    <w:p w14:paraId="48EC9556" w14:textId="77777777" w:rsidR="00CB3680" w:rsidRDefault="00CB3680"/>
    <w:p w14:paraId="3729E700" w14:textId="77777777" w:rsidR="00CB3680" w:rsidRDefault="00000000">
      <w:pPr>
        <w:pStyle w:val="Heading2"/>
      </w:pPr>
      <w:r>
        <w:lastRenderedPageBreak/>
        <w:t xml:space="preserve">🌐 Deployment Guide  </w:t>
      </w:r>
    </w:p>
    <w:p w14:paraId="5D8FADE9" w14:textId="77777777" w:rsidR="00CB3680" w:rsidRDefault="00CB3680"/>
    <w:p w14:paraId="6C0FA559" w14:textId="77777777" w:rsidR="00CB3680" w:rsidRDefault="00000000">
      <w:pPr>
        <w:pStyle w:val="Heading3"/>
      </w:pPr>
      <w:r>
        <w:t xml:space="preserve">🧱 Backend (Render / Railway)  </w:t>
      </w:r>
    </w:p>
    <w:p w14:paraId="2F474224" w14:textId="77777777" w:rsidR="00CB3680" w:rsidRDefault="00000000">
      <w:r>
        <w:t xml:space="preserve">1. Push backend folder to GitHub.  </w:t>
      </w:r>
    </w:p>
    <w:p w14:paraId="5BC12DD4" w14:textId="39BFBEF9" w:rsidR="00CB3680" w:rsidRDefault="00000000">
      <w:r>
        <w:t xml:space="preserve">2. Create new service in </w:t>
      </w:r>
      <w:r w:rsidR="00B52A9D">
        <w:t>“</w:t>
      </w:r>
      <w:r>
        <w:t>Render</w:t>
      </w:r>
      <w:r w:rsidR="00B52A9D">
        <w:t>”</w:t>
      </w:r>
      <w:r>
        <w:t xml:space="preserve">.  </w:t>
      </w:r>
    </w:p>
    <w:p w14:paraId="1D07F430" w14:textId="77777777" w:rsidR="00CB3680" w:rsidRDefault="00000000">
      <w:r>
        <w:t xml:space="preserve">3. Add environment variables (same as `.env`).  </w:t>
      </w:r>
    </w:p>
    <w:p w14:paraId="552F8491" w14:textId="77777777" w:rsidR="00CB3680" w:rsidRDefault="00000000">
      <w:r>
        <w:t>4. Deploy – API base URL → `https://sweetshop-api.onrender.com`.</w:t>
      </w:r>
    </w:p>
    <w:p w14:paraId="1AFD922F" w14:textId="77777777" w:rsidR="00CB3680" w:rsidRDefault="00CB3680"/>
    <w:p w14:paraId="0CDDD0F2" w14:textId="77777777" w:rsidR="00CB3680" w:rsidRDefault="00000000">
      <w:pPr>
        <w:pStyle w:val="Heading3"/>
      </w:pPr>
      <w:r>
        <w:t xml:space="preserve">🧩 Frontend (Vercel)  </w:t>
      </w:r>
    </w:p>
    <w:p w14:paraId="34A58C69" w14:textId="77777777" w:rsidR="00CB3680" w:rsidRDefault="00000000">
      <w:r>
        <w:t xml:space="preserve">1. Push frontend folder to GitHub.  </w:t>
      </w:r>
    </w:p>
    <w:p w14:paraId="4E087056" w14:textId="3C5F5A30" w:rsidR="00CB3680" w:rsidRDefault="00000000">
      <w:r>
        <w:t xml:space="preserve">2. Import project on </w:t>
      </w:r>
      <w:r w:rsidR="00B52A9D">
        <w:t>“</w:t>
      </w:r>
      <w:r>
        <w:t>Vercel</w:t>
      </w:r>
      <w:r w:rsidR="00B52A9D">
        <w:t>”</w:t>
      </w:r>
      <w:r>
        <w:t xml:space="preserve">.  </w:t>
      </w:r>
    </w:p>
    <w:p w14:paraId="34CA6511" w14:textId="77777777" w:rsidR="00CB3680" w:rsidRDefault="00000000">
      <w:r>
        <w:t>3. Set env variable:</w:t>
      </w:r>
    </w:p>
    <w:p w14:paraId="6F89710F" w14:textId="77777777" w:rsidR="00CB3680" w:rsidRDefault="00000000">
      <w:r>
        <w:t xml:space="preserve">   VITE_API_BASE=https://sweetshop-api.onrender.com</w:t>
      </w:r>
    </w:p>
    <w:p w14:paraId="0B60CB70" w14:textId="77777777" w:rsidR="00CB3680" w:rsidRDefault="00000000">
      <w:r>
        <w:t>4. Deploy – App URL → `https://sweetshop.vercel.app`.</w:t>
      </w:r>
    </w:p>
    <w:p w14:paraId="30BBD8A9" w14:textId="56BEB52F" w:rsidR="00CB3680" w:rsidRDefault="00CB3680"/>
    <w:p w14:paraId="3173A48F" w14:textId="77777777" w:rsidR="00CB3680" w:rsidRDefault="00CB3680"/>
    <w:p w14:paraId="3C7CE1A2" w14:textId="77777777" w:rsidR="00CB3680" w:rsidRDefault="00000000">
      <w:pPr>
        <w:pStyle w:val="Heading2"/>
      </w:pPr>
      <w:r>
        <w:t xml:space="preserve">📸 Screenshots  </w:t>
      </w:r>
    </w:p>
    <w:p w14:paraId="11F3A366" w14:textId="63AA6BA4" w:rsidR="00CB3680" w:rsidRPr="00B52A9D" w:rsidRDefault="00000000">
      <w:pPr>
        <w:rPr>
          <w:b/>
          <w:bCs/>
        </w:rPr>
      </w:pPr>
      <w:r w:rsidRPr="00B52A9D">
        <w:rPr>
          <w:b/>
          <w:bCs/>
        </w:rPr>
        <w:t>User Catalog</w:t>
      </w:r>
      <w:r w:rsidR="00B52A9D" w:rsidRPr="00B52A9D">
        <w:rPr>
          <w:b/>
          <w:bCs/>
        </w:rPr>
        <w:t>:</w:t>
      </w:r>
    </w:p>
    <w:p w14:paraId="339D842A" w14:textId="7217F2B0" w:rsidR="00B52A9D" w:rsidRDefault="00B52A9D">
      <w:r>
        <w:rPr>
          <w:noProof/>
        </w:rPr>
        <w:drawing>
          <wp:inline distT="0" distB="0" distL="0" distR="0" wp14:anchorId="3634E9B1" wp14:editId="0767AD1C">
            <wp:extent cx="5486400" cy="2402840"/>
            <wp:effectExtent l="0" t="0" r="0" b="0"/>
            <wp:docPr id="122115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8E023" w14:textId="77777777" w:rsidR="00B52A9D" w:rsidRDefault="00B52A9D">
      <w:pPr>
        <w:rPr>
          <w:b/>
          <w:bCs/>
        </w:rPr>
      </w:pPr>
    </w:p>
    <w:p w14:paraId="4AD029B7" w14:textId="2E7BE9E6" w:rsidR="00CB3680" w:rsidRDefault="00000000">
      <w:pPr>
        <w:rPr>
          <w:b/>
          <w:bCs/>
        </w:rPr>
      </w:pPr>
      <w:r w:rsidRPr="00B52A9D">
        <w:rPr>
          <w:b/>
          <w:bCs/>
        </w:rPr>
        <w:lastRenderedPageBreak/>
        <w:t>Cart &amp; Checkout</w:t>
      </w:r>
      <w:r w:rsidR="00B52A9D">
        <w:rPr>
          <w:b/>
          <w:bCs/>
        </w:rPr>
        <w:t>:</w:t>
      </w:r>
    </w:p>
    <w:p w14:paraId="1A3D6B5C" w14:textId="77777777" w:rsidR="00B52A9D" w:rsidRDefault="00B52A9D">
      <w:pPr>
        <w:rPr>
          <w:b/>
          <w:bCs/>
        </w:rPr>
      </w:pPr>
      <w:r>
        <w:rPr>
          <w:noProof/>
        </w:rPr>
        <w:drawing>
          <wp:inline distT="0" distB="0" distL="0" distR="0" wp14:anchorId="4D0B3A3C" wp14:editId="05CC9621">
            <wp:extent cx="5486400" cy="2105025"/>
            <wp:effectExtent l="0" t="0" r="0" b="9525"/>
            <wp:docPr id="389046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2B467" w14:textId="77777777" w:rsidR="00B52A9D" w:rsidRDefault="00B52A9D">
      <w:pPr>
        <w:rPr>
          <w:b/>
          <w:bCs/>
        </w:rPr>
      </w:pPr>
    </w:p>
    <w:p w14:paraId="30317F4C" w14:textId="75ED5B80" w:rsidR="00B52A9D" w:rsidRDefault="00B52A9D" w:rsidP="00B52A9D">
      <w:r>
        <w:t>Orders Page:</w:t>
      </w:r>
    </w:p>
    <w:p w14:paraId="6D699820" w14:textId="77777777" w:rsidR="00B52A9D" w:rsidRDefault="00B52A9D">
      <w:pPr>
        <w:rPr>
          <w:b/>
          <w:bCs/>
        </w:rPr>
      </w:pPr>
    </w:p>
    <w:p w14:paraId="2934DAD1" w14:textId="77777777" w:rsidR="00B52A9D" w:rsidRDefault="00B52A9D">
      <w:pPr>
        <w:rPr>
          <w:b/>
          <w:bCs/>
        </w:rPr>
      </w:pPr>
    </w:p>
    <w:p w14:paraId="18E0B6CF" w14:textId="2D4288F5" w:rsidR="00B52A9D" w:rsidRDefault="00B52A9D">
      <w:pPr>
        <w:rPr>
          <w:b/>
          <w:bCs/>
        </w:rPr>
      </w:pPr>
      <w:r>
        <w:rPr>
          <w:noProof/>
        </w:rPr>
        <w:drawing>
          <wp:inline distT="0" distB="0" distL="0" distR="0" wp14:anchorId="2F2DCA79" wp14:editId="21F7C4FC">
            <wp:extent cx="5486400" cy="2794635"/>
            <wp:effectExtent l="0" t="0" r="0" b="5715"/>
            <wp:docPr id="1003291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2730A" w14:textId="77777777" w:rsidR="00B52A9D" w:rsidRDefault="00B52A9D">
      <w:pPr>
        <w:rPr>
          <w:b/>
          <w:bCs/>
        </w:rPr>
      </w:pPr>
    </w:p>
    <w:p w14:paraId="4DFDF9D4" w14:textId="77777777" w:rsidR="00A20EAD" w:rsidRDefault="00A20EAD">
      <w:pPr>
        <w:rPr>
          <w:b/>
          <w:bCs/>
        </w:rPr>
      </w:pPr>
    </w:p>
    <w:p w14:paraId="20816E4C" w14:textId="77777777" w:rsidR="00A20EAD" w:rsidRDefault="00A20EAD">
      <w:pPr>
        <w:rPr>
          <w:b/>
          <w:bCs/>
        </w:rPr>
      </w:pPr>
    </w:p>
    <w:p w14:paraId="309362AD" w14:textId="77777777" w:rsidR="00A20EAD" w:rsidRDefault="00A20EAD">
      <w:pPr>
        <w:rPr>
          <w:b/>
          <w:bCs/>
        </w:rPr>
      </w:pPr>
    </w:p>
    <w:p w14:paraId="75C83AFA" w14:textId="5D197975" w:rsidR="00CB3680" w:rsidRDefault="00000000">
      <w:pPr>
        <w:rPr>
          <w:b/>
          <w:bCs/>
          <w:sz w:val="24"/>
          <w:szCs w:val="24"/>
        </w:rPr>
      </w:pPr>
      <w:r w:rsidRPr="00A20EAD">
        <w:rPr>
          <w:b/>
          <w:bCs/>
          <w:sz w:val="24"/>
          <w:szCs w:val="24"/>
        </w:rPr>
        <w:lastRenderedPageBreak/>
        <w:t>Admin Dashboard</w:t>
      </w:r>
      <w:r w:rsidR="00A20EAD" w:rsidRPr="00A20EAD">
        <w:rPr>
          <w:b/>
          <w:bCs/>
          <w:sz w:val="24"/>
          <w:szCs w:val="24"/>
        </w:rPr>
        <w:t>:</w:t>
      </w:r>
    </w:p>
    <w:p w14:paraId="49939E8B" w14:textId="00D24DA1" w:rsidR="00A20EAD" w:rsidRDefault="00A20EAD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C82ED7C" wp14:editId="4B53101C">
            <wp:extent cx="5486400" cy="2628265"/>
            <wp:effectExtent l="0" t="0" r="0" b="635"/>
            <wp:docPr id="1990039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75B65" w14:textId="6279FCBC" w:rsidR="00410FE2" w:rsidRDefault="00410FE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0D18E6" wp14:editId="11F08C30">
            <wp:extent cx="5486400" cy="2527300"/>
            <wp:effectExtent l="0" t="0" r="0" b="6350"/>
            <wp:docPr id="195838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4594C" w14:textId="023391B1" w:rsidR="00410FE2" w:rsidRPr="00A20EAD" w:rsidRDefault="00410FE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64174A3" wp14:editId="16FFFC68">
            <wp:extent cx="5486400" cy="2406650"/>
            <wp:effectExtent l="0" t="0" r="0" b="0"/>
            <wp:docPr id="382857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B72B2" w14:textId="2A5F6F16" w:rsidR="00CB3680" w:rsidRPr="00A20EAD" w:rsidRDefault="00000000">
      <w:pPr>
        <w:rPr>
          <w:b/>
          <w:bCs/>
          <w:sz w:val="24"/>
          <w:szCs w:val="24"/>
        </w:rPr>
      </w:pPr>
      <w:r w:rsidRPr="00A20EAD">
        <w:rPr>
          <w:b/>
          <w:bCs/>
          <w:sz w:val="24"/>
          <w:szCs w:val="24"/>
        </w:rPr>
        <w:lastRenderedPageBreak/>
        <w:t>Login Pages</w:t>
      </w:r>
      <w:r w:rsidR="00A20EAD" w:rsidRPr="00A20EAD">
        <w:rPr>
          <w:b/>
          <w:bCs/>
          <w:sz w:val="24"/>
          <w:szCs w:val="24"/>
        </w:rPr>
        <w:t>:</w:t>
      </w:r>
    </w:p>
    <w:p w14:paraId="09BBE378" w14:textId="713DC70C" w:rsidR="00CB3680" w:rsidRDefault="00A20EAD">
      <w:r>
        <w:rPr>
          <w:noProof/>
        </w:rPr>
        <w:drawing>
          <wp:inline distT="0" distB="0" distL="0" distR="0" wp14:anchorId="5521C95B" wp14:editId="11D5C6FE">
            <wp:extent cx="5486400" cy="2625725"/>
            <wp:effectExtent l="0" t="0" r="0" b="3175"/>
            <wp:docPr id="918326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22D0B" w14:textId="77777777" w:rsidR="00CB3680" w:rsidRDefault="00000000">
      <w:r>
        <w:t>---</w:t>
      </w:r>
    </w:p>
    <w:p w14:paraId="3C56A62F" w14:textId="77777777" w:rsidR="00CB3680" w:rsidRDefault="00CB3680"/>
    <w:p w14:paraId="633232D6" w14:textId="77777777" w:rsidR="00CB3680" w:rsidRDefault="00000000">
      <w:pPr>
        <w:pStyle w:val="Heading2"/>
      </w:pPr>
      <w:r>
        <w:t xml:space="preserve">🤖 AI Usage &amp; Reflection  </w:t>
      </w:r>
    </w:p>
    <w:p w14:paraId="17D52CD0" w14:textId="77777777" w:rsidR="00CB3680" w:rsidRDefault="00CB3680"/>
    <w:p w14:paraId="6824DEB5" w14:textId="77777777" w:rsidR="00CB3680" w:rsidRDefault="00000000">
      <w:pPr>
        <w:pStyle w:val="Heading3"/>
      </w:pPr>
      <w:r>
        <w:t xml:space="preserve">🧠 Tools Used  </w:t>
      </w:r>
    </w:p>
    <w:p w14:paraId="6980B9F7" w14:textId="57520636" w:rsidR="00CB3680" w:rsidRDefault="00000000">
      <w:r w:rsidRPr="00A20EAD">
        <w:rPr>
          <w:b/>
          <w:bCs/>
        </w:rPr>
        <w:t>- ChatGPT (GPT-5)</w:t>
      </w:r>
      <w:r>
        <w:t xml:space="preserve"> – UI design, code refactoring, documentation.  </w:t>
      </w:r>
    </w:p>
    <w:p w14:paraId="0A6B2E5F" w14:textId="468A2C05" w:rsidR="00CB3680" w:rsidRDefault="00000000">
      <w:r>
        <w:t xml:space="preserve">- </w:t>
      </w:r>
      <w:r w:rsidRPr="00A20EAD">
        <w:rPr>
          <w:b/>
          <w:bCs/>
        </w:rPr>
        <w:t xml:space="preserve">GitHub Copilot </w:t>
      </w:r>
      <w:r>
        <w:t xml:space="preserve">– Inline completions and boilerplate suggestions.  </w:t>
      </w:r>
    </w:p>
    <w:p w14:paraId="4CDEACBB" w14:textId="77777777" w:rsidR="00CB3680" w:rsidRDefault="00CB3680"/>
    <w:p w14:paraId="159560F2" w14:textId="77777777" w:rsidR="00CB3680" w:rsidRDefault="00000000">
      <w:pPr>
        <w:pStyle w:val="Heading3"/>
      </w:pPr>
      <w:r>
        <w:t xml:space="preserve">💡 How AI Helped  </w:t>
      </w:r>
    </w:p>
    <w:p w14:paraId="1EB4E3AE" w14:textId="77777777" w:rsidR="00CB3680" w:rsidRDefault="00000000">
      <w:r>
        <w:t xml:space="preserve">- Generated frontend structure and CSS layout.  </w:t>
      </w:r>
    </w:p>
    <w:p w14:paraId="1C8F53CB" w14:textId="77777777" w:rsidR="00CB3680" w:rsidRDefault="00000000">
      <w:r>
        <w:t xml:space="preserve">- Created React components for Cart, Orders, and Login.  </w:t>
      </w:r>
    </w:p>
    <w:p w14:paraId="418E5475" w14:textId="77777777" w:rsidR="00CB3680" w:rsidRDefault="00000000">
      <w:r>
        <w:t xml:space="preserve">- Helped debug Vite and import path errors.  </w:t>
      </w:r>
    </w:p>
    <w:p w14:paraId="0C4AF1CF" w14:textId="77777777" w:rsidR="00CB3680" w:rsidRDefault="00000000">
      <w:r>
        <w:t>- Suggested API endpoint schemas and REST patterns.</w:t>
      </w:r>
    </w:p>
    <w:p w14:paraId="322B5BDB" w14:textId="77777777" w:rsidR="00CB3680" w:rsidRDefault="00CB3680"/>
    <w:p w14:paraId="446FA93D" w14:textId="77777777" w:rsidR="00CB3680" w:rsidRDefault="00000000">
      <w:pPr>
        <w:pStyle w:val="Heading3"/>
      </w:pPr>
      <w:r>
        <w:t xml:space="preserve">⚖️ Reflection  </w:t>
      </w:r>
    </w:p>
    <w:p w14:paraId="0ABC6A59" w14:textId="77777777" w:rsidR="00CB3680" w:rsidRDefault="00000000">
      <w:r>
        <w:t xml:space="preserve">&gt; AI tools were used as assistants, not as autonomous developers.  </w:t>
      </w:r>
    </w:p>
    <w:p w14:paraId="79487BFF" w14:textId="77777777" w:rsidR="00CB3680" w:rsidRDefault="00000000">
      <w:r>
        <w:t xml:space="preserve">&gt; I actively reviewed, refined, and customized the generated code.  </w:t>
      </w:r>
    </w:p>
    <w:p w14:paraId="6CC9D128" w14:textId="77777777" w:rsidR="00CB3680" w:rsidRDefault="00000000">
      <w:r>
        <w:lastRenderedPageBreak/>
        <w:t xml:space="preserve">&gt; This workflow boosted productivity and helped maintain consistent style throughout the project.  </w:t>
      </w:r>
    </w:p>
    <w:p w14:paraId="1569DE8D" w14:textId="77777777" w:rsidR="00CB3680" w:rsidRDefault="00CB3680"/>
    <w:p w14:paraId="198B73CF" w14:textId="77777777" w:rsidR="00CB3680" w:rsidRDefault="00000000">
      <w:r>
        <w:t xml:space="preserve">Example AI-assisted commit:  </w:t>
      </w:r>
    </w:p>
    <w:p w14:paraId="472CFC7A" w14:textId="77777777" w:rsidR="00CB3680" w:rsidRDefault="00000000">
      <w:r>
        <w:t>git commit -m "feat: add responsive orders page using ChatGPT-generated layout"</w:t>
      </w:r>
    </w:p>
    <w:p w14:paraId="25AD6585" w14:textId="2EF58840" w:rsidR="00CB3680" w:rsidRDefault="00000000">
      <w:r>
        <w:t>Co-authored-by: ChatGPT &lt;ai@openai.com&gt;</w:t>
      </w:r>
    </w:p>
    <w:p w14:paraId="081C562B" w14:textId="77777777" w:rsidR="00CB3680" w:rsidRDefault="00CB3680"/>
    <w:p w14:paraId="42226199" w14:textId="77777777" w:rsidR="00CB3680" w:rsidRDefault="00000000">
      <w:pPr>
        <w:pStyle w:val="Heading2"/>
      </w:pPr>
      <w:r>
        <w:t xml:space="preserve">🔮 Future Enhancements  </w:t>
      </w:r>
    </w:p>
    <w:p w14:paraId="3C070A57" w14:textId="77777777" w:rsidR="00CB3680" w:rsidRDefault="00CB3680"/>
    <w:p w14:paraId="75248AB0" w14:textId="77777777" w:rsidR="00CB3680" w:rsidRDefault="00000000">
      <w:r>
        <w:t xml:space="preserve">- 💳 Payment Gateway integration (Razorpay / Stripe)  </w:t>
      </w:r>
    </w:p>
    <w:p w14:paraId="15E96F09" w14:textId="77777777" w:rsidR="00CB3680" w:rsidRDefault="00000000">
      <w:r>
        <w:t xml:space="preserve">- 🔔 Push notifications for order status  </w:t>
      </w:r>
    </w:p>
    <w:p w14:paraId="375571BB" w14:textId="77777777" w:rsidR="00CB3680" w:rsidRDefault="00000000">
      <w:r>
        <w:t xml:space="preserve">- 📈 Admin analytics dashboard with charts  </w:t>
      </w:r>
    </w:p>
    <w:p w14:paraId="63F8D505" w14:textId="77777777" w:rsidR="00CB3680" w:rsidRDefault="00000000">
      <w:r>
        <w:t xml:space="preserve">- ☁️ Full CI/CD Pipeline (GitHub Actions + Docker)  </w:t>
      </w:r>
    </w:p>
    <w:p w14:paraId="5C110299" w14:textId="77777777" w:rsidR="00CB3680" w:rsidRDefault="00000000">
      <w:r>
        <w:t xml:space="preserve">- 📱 Progressive Web App (PWA) support  </w:t>
      </w:r>
    </w:p>
    <w:p w14:paraId="139D82FF" w14:textId="77777777" w:rsidR="00CB3680" w:rsidRDefault="00CB3680"/>
    <w:p w14:paraId="1CB73B31" w14:textId="7D8C0D8E" w:rsidR="00CB3680" w:rsidRDefault="00CB3680"/>
    <w:p w14:paraId="3C669660" w14:textId="77777777" w:rsidR="00CB3680" w:rsidRDefault="00CB3680"/>
    <w:p w14:paraId="46A3B6F8" w14:textId="77777777" w:rsidR="00CB3680" w:rsidRDefault="00000000">
      <w:pPr>
        <w:pStyle w:val="Heading2"/>
      </w:pPr>
      <w:r>
        <w:t xml:space="preserve">🧑‍💻 Author  </w:t>
      </w:r>
    </w:p>
    <w:p w14:paraId="11AF169F" w14:textId="77777777" w:rsidR="00CB3680" w:rsidRDefault="00CB3680"/>
    <w:p w14:paraId="05039307" w14:textId="2D97AB5A" w:rsidR="00CB3680" w:rsidRPr="00A20EAD" w:rsidRDefault="00000000">
      <w:pPr>
        <w:rPr>
          <w:b/>
          <w:bCs/>
        </w:rPr>
      </w:pPr>
      <w:r w:rsidRPr="00A20EAD">
        <w:rPr>
          <w:b/>
          <w:bCs/>
        </w:rPr>
        <w:t xml:space="preserve">Anvith Shetty </w:t>
      </w:r>
    </w:p>
    <w:p w14:paraId="752C2F08" w14:textId="77777777" w:rsidR="00CB3680" w:rsidRDefault="00000000">
      <w:r>
        <w:t xml:space="preserve">🎓 Manipal Institute of Technology  </w:t>
      </w:r>
    </w:p>
    <w:p w14:paraId="36BD0FA1" w14:textId="22EECD48" w:rsidR="00CB3680" w:rsidRDefault="00000000">
      <w:r>
        <w:t>📧 anvithshetty</w:t>
      </w:r>
      <w:r w:rsidR="00A20EAD">
        <w:t>9481@gmail.com</w:t>
      </w:r>
      <w:r>
        <w:t xml:space="preserve">  </w:t>
      </w:r>
    </w:p>
    <w:p w14:paraId="0E0D757F" w14:textId="77777777" w:rsidR="00CB3680" w:rsidRDefault="00CB3680"/>
    <w:p w14:paraId="35615318" w14:textId="77777777" w:rsidR="00CB3680" w:rsidRDefault="00000000">
      <w:pPr>
        <w:pStyle w:val="Heading2"/>
      </w:pPr>
      <w:r>
        <w:t xml:space="preserve">🏁 License  </w:t>
      </w:r>
    </w:p>
    <w:p w14:paraId="71BD7DE8" w14:textId="77777777" w:rsidR="00CB3680" w:rsidRDefault="00CB3680"/>
    <w:p w14:paraId="0D942459" w14:textId="77777777" w:rsidR="00CB3680" w:rsidRDefault="00000000">
      <w:r>
        <w:t xml:space="preserve">MIT License © 2025 Anvith Shetty  </w:t>
      </w:r>
    </w:p>
    <w:p w14:paraId="07430F93" w14:textId="77777777" w:rsidR="00CB3680" w:rsidRDefault="00000000">
      <w:r>
        <w:lastRenderedPageBreak/>
        <w:t>Feel free to use and adapt for academic or educational purposes.</w:t>
      </w:r>
    </w:p>
    <w:sectPr w:rsidR="00CB36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7695676">
    <w:abstractNumId w:val="8"/>
  </w:num>
  <w:num w:numId="2" w16cid:durableId="212010807">
    <w:abstractNumId w:val="6"/>
  </w:num>
  <w:num w:numId="3" w16cid:durableId="74328929">
    <w:abstractNumId w:val="5"/>
  </w:num>
  <w:num w:numId="4" w16cid:durableId="1597787299">
    <w:abstractNumId w:val="4"/>
  </w:num>
  <w:num w:numId="5" w16cid:durableId="245922384">
    <w:abstractNumId w:val="7"/>
  </w:num>
  <w:num w:numId="6" w16cid:durableId="939992766">
    <w:abstractNumId w:val="3"/>
  </w:num>
  <w:num w:numId="7" w16cid:durableId="1202982983">
    <w:abstractNumId w:val="2"/>
  </w:num>
  <w:num w:numId="8" w16cid:durableId="1841500044">
    <w:abstractNumId w:val="1"/>
  </w:num>
  <w:num w:numId="9" w16cid:durableId="82215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0FE2"/>
    <w:rsid w:val="004457DE"/>
    <w:rsid w:val="006B015D"/>
    <w:rsid w:val="006F539C"/>
    <w:rsid w:val="00A20EAD"/>
    <w:rsid w:val="00A437C2"/>
    <w:rsid w:val="00AA1D8D"/>
    <w:rsid w:val="00B47730"/>
    <w:rsid w:val="00B52A9D"/>
    <w:rsid w:val="00B9134C"/>
    <w:rsid w:val="00CB0664"/>
    <w:rsid w:val="00CB3680"/>
    <w:rsid w:val="00E00594"/>
    <w:rsid w:val="00EB12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E1596"/>
  <w14:defaultImageDpi w14:val="300"/>
  <w15:docId w15:val="{F9A3D2C9-9EDA-4B79-8BA7-EE4A0652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Anvith shetty</cp:lastModifiedBy>
  <cp:revision>3</cp:revision>
  <dcterms:created xsi:type="dcterms:W3CDTF">2025-11-02T16:14:00Z</dcterms:created>
  <dcterms:modified xsi:type="dcterms:W3CDTF">2025-11-02T16:15:00Z</dcterms:modified>
  <cp:category/>
</cp:coreProperties>
</file>